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91AD" w14:textId="77777777" w:rsidR="00CD7D02" w:rsidRDefault="00000000">
      <w:pPr>
        <w:jc w:val="center"/>
      </w:pPr>
      <w:r>
        <w:rPr>
          <w:b/>
          <w:color w:val="6B21A8"/>
          <w:sz w:val="56"/>
        </w:rPr>
        <w:br/>
      </w:r>
      <w:r>
        <w:rPr>
          <w:b/>
          <w:color w:val="6B21A8"/>
          <w:sz w:val="56"/>
        </w:rPr>
        <w:br/>
      </w:r>
      <w:r>
        <w:rPr>
          <w:b/>
          <w:color w:val="6B21A8"/>
          <w:sz w:val="56"/>
        </w:rPr>
        <w:br/>
      </w:r>
      <w:r>
        <w:rPr>
          <w:b/>
          <w:color w:val="6B21A8"/>
          <w:sz w:val="56"/>
        </w:rPr>
        <w:br/>
        <w:t>LMS Manager Console</w:t>
      </w:r>
      <w:r>
        <w:rPr>
          <w:b/>
          <w:color w:val="6B21A8"/>
          <w:sz w:val="56"/>
        </w:rPr>
        <w:br/>
        <w:t>API &amp; System Design Documentation</w:t>
      </w:r>
      <w:r>
        <w:rPr>
          <w:b/>
          <w:color w:val="6B21A8"/>
          <w:sz w:val="56"/>
        </w:rPr>
        <w:br/>
      </w:r>
    </w:p>
    <w:p w14:paraId="11854AC7" w14:textId="77777777" w:rsidR="00CD7D02" w:rsidRDefault="00000000">
      <w:pPr>
        <w:jc w:val="center"/>
      </w:pPr>
      <w:r>
        <w:rPr>
          <w:i/>
          <w:color w:val="4B5563"/>
          <w:sz w:val="28"/>
        </w:rPr>
        <w:t>Detailed Technical &amp; Non-Technical Specifications for Manager Administration: Categories, Courses, Assessments, Dashboards, Learners, Trainers, and Batches</w:t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</w:p>
    <w:p w14:paraId="41927F39" w14:textId="77777777" w:rsidR="00CD7D02" w:rsidRDefault="00000000">
      <w:r>
        <w:br w:type="page"/>
      </w:r>
    </w:p>
    <w:p w14:paraId="2C2779C3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1. Manager Console System Design</w:t>
      </w:r>
    </w:p>
    <w:p w14:paraId="0176EF55" w14:textId="77777777" w:rsidR="00CD7D02" w:rsidRDefault="00000000">
      <w:r>
        <w:t>This document outlines the API specifications and screen flows for the LMS Manager Console. The backend APIs utilize the standard wrapper response payload wrapper for consistency.</w:t>
      </w:r>
    </w:p>
    <w:p w14:paraId="4AC839EA" w14:textId="77777777" w:rsidR="00CD7D02" w:rsidRDefault="00000000">
      <w:pPr>
        <w:pStyle w:val="Heading2"/>
      </w:pPr>
      <w:r>
        <w:t>Global Response Wrapper Structure</w:t>
      </w:r>
    </w:p>
    <w:p w14:paraId="7E629C06" w14:textId="77777777" w:rsidR="00CD7D02" w:rsidRDefault="00000000">
      <w:pPr>
        <w:ind w:left="720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"success": true,</w:t>
      </w:r>
      <w:r>
        <w:rPr>
          <w:rFonts w:ascii="Consolas" w:hAnsi="Consolas"/>
          <w:sz w:val="19"/>
        </w:rPr>
        <w:br/>
        <w:t xml:space="preserve">  "message": "Operation response message",</w:t>
      </w:r>
      <w:r>
        <w:rPr>
          <w:rFonts w:ascii="Consolas" w:hAnsi="Consolas"/>
          <w:sz w:val="19"/>
        </w:rPr>
        <w:br/>
        <w:t xml:space="preserve">  "status": 200 / 201,</w:t>
      </w:r>
      <w:r>
        <w:rPr>
          <w:rFonts w:ascii="Consolas" w:hAnsi="Consolas"/>
          <w:sz w:val="19"/>
        </w:rPr>
        <w:br/>
        <w:t xml:space="preserve">  "data": { ... payload model / list ... },</w:t>
      </w:r>
      <w:r>
        <w:rPr>
          <w:rFonts w:ascii="Consolas" w:hAnsi="Consolas"/>
          <w:sz w:val="19"/>
        </w:rPr>
        <w:br/>
        <w:t xml:space="preserve">  "timestamp": "2026-08-12T22:00:00"</w:t>
      </w:r>
      <w:r>
        <w:rPr>
          <w:rFonts w:ascii="Consolas" w:hAnsi="Consolas"/>
          <w:sz w:val="19"/>
        </w:rPr>
        <w:br/>
        <w:t>}</w:t>
      </w:r>
    </w:p>
    <w:p w14:paraId="28088B91" w14:textId="77777777" w:rsidR="00CD7D02" w:rsidRDefault="00000000">
      <w:r>
        <w:br w:type="page"/>
      </w:r>
    </w:p>
    <w:p w14:paraId="6ADEF70A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2. Category Management Section</w:t>
      </w:r>
    </w:p>
    <w:p w14:paraId="06B831C6" w14:textId="77777777" w:rsidR="00CD7D02" w:rsidRDefault="00000000">
      <w:r>
        <w:t>Manage course thematic categories from the manager dashboard to catalog and filter courses for learners.</w:t>
      </w:r>
    </w:p>
    <w:p w14:paraId="635A2536" w14:textId="61C13094" w:rsidR="00CD7D02" w:rsidRDefault="00000000">
      <w:pPr>
        <w:pStyle w:val="Heading2"/>
      </w:pPr>
      <w:r>
        <w:t xml:space="preserve">User Screen &amp; System Flow Diagram </w:t>
      </w:r>
    </w:p>
    <w:p w14:paraId="14526FDF" w14:textId="77777777" w:rsidR="00CD7D02" w:rsidRDefault="00000000">
      <w:r>
        <w:rPr>
          <w:i/>
        </w:rPr>
        <w:t>A step-by-step representation showing user interaction, file executions, and backend database changes:</w:t>
      </w:r>
    </w:p>
    <w:tbl>
      <w:tblPr>
        <w:tblStyle w:val="TableGrid"/>
        <w:tblW w:w="11057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843"/>
        <w:gridCol w:w="3969"/>
        <w:gridCol w:w="3119"/>
        <w:gridCol w:w="2126"/>
      </w:tblGrid>
      <w:tr w:rsidR="00CD7D02" w14:paraId="4FD1B166" w14:textId="77777777" w:rsidTr="00544EF3">
        <w:tc>
          <w:tcPr>
            <w:tcW w:w="1843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F7B35" w14:textId="77777777" w:rsidR="00CD7D02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3969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6A10E" w14:textId="77777777" w:rsidR="00CD7D02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3119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D7938" w14:textId="77777777" w:rsidR="00CD7D02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212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018BC" w14:textId="77777777" w:rsidR="00CD7D02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CD7D02" w14:paraId="550C4163" w14:textId="77777777" w:rsidTr="00544EF3">
        <w:tc>
          <w:tcPr>
            <w:tcW w:w="18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F6C5F" w14:textId="77777777" w:rsidR="00CD7D02" w:rsidRDefault="00000000">
            <w:r>
              <w:rPr>
                <w:sz w:val="18"/>
              </w:rPr>
              <w:t>Opens Category Management page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D5BF1" w14:textId="77777777" w:rsidR="00CD7D02" w:rsidRDefault="00000000">
            <w:r>
              <w:rPr>
                <w:sz w:val="18"/>
              </w:rPr>
              <w:t>CategoriesManagement.jsx (/frontend/src/features/manager/pages/CategoriesManagement.jsx)</w:t>
            </w:r>
          </w:p>
        </w:tc>
        <w:tc>
          <w:tcPr>
            <w:tcW w:w="311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D07D0" w14:textId="77777777" w:rsidR="00CD7D02" w:rsidRDefault="00000000">
            <w:r>
              <w:rPr>
                <w:sz w:val="18"/>
              </w:rPr>
              <w:t>useEffect triggers categoryService.getAllCategories()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1998A" w14:textId="77777777" w:rsidR="00CD7D02" w:rsidRDefault="00000000">
            <w:r>
              <w:rPr>
                <w:sz w:val="18"/>
              </w:rPr>
              <w:t>GET /api/categories fetches category objects</w:t>
            </w:r>
          </w:p>
        </w:tc>
      </w:tr>
      <w:tr w:rsidR="00CD7D02" w14:paraId="5B3AA80E" w14:textId="77777777" w:rsidTr="00544EF3">
        <w:tc>
          <w:tcPr>
            <w:tcW w:w="184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54F47" w14:textId="77777777" w:rsidR="00CD7D02" w:rsidRDefault="00000000">
            <w:r>
              <w:rPr>
                <w:sz w:val="18"/>
              </w:rPr>
              <w:t>Clicks 'Edit' on category row</w:t>
            </w:r>
          </w:p>
        </w:tc>
        <w:tc>
          <w:tcPr>
            <w:tcW w:w="396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F283D" w14:textId="77777777" w:rsidR="00CD7D02" w:rsidRDefault="00000000">
            <w:r>
              <w:rPr>
                <w:sz w:val="18"/>
              </w:rPr>
              <w:t>CategoriesManagement.jsx</w:t>
            </w:r>
          </w:p>
        </w:tc>
        <w:tc>
          <w:tcPr>
            <w:tcW w:w="311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79702" w14:textId="77777777" w:rsidR="00CD7D02" w:rsidRDefault="00000000">
            <w:r>
              <w:rPr>
                <w:sz w:val="18"/>
              </w:rPr>
              <w:t>Sets editingCategory state; opens inline editing fields</w:t>
            </w:r>
          </w:p>
        </w:tc>
        <w:tc>
          <w:tcPr>
            <w:tcW w:w="212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90250" w14:textId="77777777" w:rsidR="00CD7D02" w:rsidRDefault="00000000">
            <w:r>
              <w:rPr>
                <w:sz w:val="18"/>
              </w:rPr>
              <w:t>Renders form pre-filled with name and description</w:t>
            </w:r>
          </w:p>
        </w:tc>
      </w:tr>
      <w:tr w:rsidR="00CD7D02" w14:paraId="38FE349A" w14:textId="77777777" w:rsidTr="00544EF3">
        <w:tc>
          <w:tcPr>
            <w:tcW w:w="18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DF7A0" w14:textId="77777777" w:rsidR="00CD7D02" w:rsidRDefault="00000000">
            <w:r>
              <w:rPr>
                <w:sz w:val="18"/>
              </w:rPr>
              <w:t>Modifies details and clicks 'Save'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1AD75" w14:textId="77777777" w:rsidR="00CD7D02" w:rsidRDefault="00000000">
            <w:r>
              <w:rPr>
                <w:sz w:val="18"/>
              </w:rPr>
              <w:t>CategoriesManagement.jsx</w:t>
            </w:r>
          </w:p>
        </w:tc>
        <w:tc>
          <w:tcPr>
            <w:tcW w:w="311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856EB" w14:textId="77777777" w:rsidR="00CD7D02" w:rsidRDefault="00000000">
            <w:r>
              <w:rPr>
                <w:sz w:val="18"/>
              </w:rPr>
              <w:t>handleSaveCategory() creates FormData, calls categoryService.updateCategory(id, formData)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B411F" w14:textId="77777777" w:rsidR="00CD7D02" w:rsidRDefault="00000000">
            <w:r>
              <w:rPr>
                <w:sz w:val="18"/>
              </w:rPr>
              <w:t>PUT /api/categories/{id} saves the edits in DB; calls GET /api/categories to reload list</w:t>
            </w:r>
          </w:p>
        </w:tc>
      </w:tr>
    </w:tbl>
    <w:p w14:paraId="0B34D8D5" w14:textId="77777777" w:rsidR="00CD7D02" w:rsidRDefault="00CD7D02"/>
    <w:p w14:paraId="056F118A" w14:textId="77777777" w:rsidR="00CD7D02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1896"/>
        <w:gridCol w:w="1828"/>
        <w:gridCol w:w="1661"/>
        <w:gridCol w:w="2294"/>
        <w:gridCol w:w="1347"/>
        <w:gridCol w:w="2031"/>
      </w:tblGrid>
      <w:tr w:rsidR="00CD7D02" w14:paraId="5AEB8458" w14:textId="77777777" w:rsidTr="00544EF3">
        <w:tc>
          <w:tcPr>
            <w:tcW w:w="189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03082" w14:textId="77777777" w:rsidR="00CD7D02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828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1CFDB" w14:textId="77777777" w:rsidR="00CD7D02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61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FDC39" w14:textId="77777777" w:rsidR="00CD7D02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294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06479" w14:textId="77777777" w:rsidR="00CD7D02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347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B7A21" w14:textId="77777777" w:rsidR="00CD7D02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031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92DB6" w14:textId="77777777" w:rsidR="00CD7D0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D7D02" w14:paraId="426360D1" w14:textId="77777777" w:rsidTr="00544EF3">
        <w:tc>
          <w:tcPr>
            <w:tcW w:w="18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10D05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8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D459F" w14:textId="77777777" w:rsidR="00CD7D02" w:rsidRDefault="00000000">
            <w:r>
              <w:rPr>
                <w:sz w:val="18"/>
              </w:rPr>
              <w:t>/api/categories</w:t>
            </w:r>
          </w:p>
        </w:tc>
        <w:tc>
          <w:tcPr>
            <w:tcW w:w="16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49F35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22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C81CF" w14:textId="77777777" w:rsidR="00CD7D02" w:rsidRDefault="00000000">
            <w:r>
              <w:rPr>
                <w:sz w:val="18"/>
              </w:rPr>
              <w:t>List&lt;CategoryResponse&gt;</w:t>
            </w:r>
          </w:p>
        </w:tc>
        <w:tc>
          <w:tcPr>
            <w:tcW w:w="134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C9599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03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3FFA7" w14:textId="77777777" w:rsidR="00CD7D02" w:rsidRDefault="00000000">
            <w:r>
              <w:rPr>
                <w:sz w:val="18"/>
              </w:rPr>
              <w:t>Retrieves category list with course/learner stats.</w:t>
            </w:r>
          </w:p>
        </w:tc>
      </w:tr>
      <w:tr w:rsidR="00CD7D02" w14:paraId="60970469" w14:textId="77777777" w:rsidTr="00544EF3">
        <w:tc>
          <w:tcPr>
            <w:tcW w:w="189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5FFC6" w14:textId="77777777" w:rsidR="00CD7D02" w:rsidRDefault="00000000">
            <w:r>
              <w:rPr>
                <w:sz w:val="18"/>
              </w:rPr>
              <w:t>POST</w:t>
            </w:r>
          </w:p>
        </w:tc>
        <w:tc>
          <w:tcPr>
            <w:tcW w:w="182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24492" w14:textId="77777777" w:rsidR="00CD7D02" w:rsidRDefault="00000000">
            <w:r>
              <w:rPr>
                <w:sz w:val="18"/>
              </w:rPr>
              <w:t>/api/categories</w:t>
            </w:r>
          </w:p>
        </w:tc>
        <w:tc>
          <w:tcPr>
            <w:tcW w:w="166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D4F68" w14:textId="77777777" w:rsidR="00CD7D02" w:rsidRDefault="00000000">
            <w:r>
              <w:rPr>
                <w:sz w:val="18"/>
              </w:rPr>
              <w:t>CategoryRequest (Multipart Form)</w:t>
            </w:r>
          </w:p>
        </w:tc>
        <w:tc>
          <w:tcPr>
            <w:tcW w:w="2294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C35BA" w14:textId="77777777" w:rsidR="00CD7D02" w:rsidRDefault="00000000">
            <w:r>
              <w:rPr>
                <w:sz w:val="18"/>
              </w:rPr>
              <w:t>CategoryResponse (201)</w:t>
            </w:r>
          </w:p>
        </w:tc>
        <w:tc>
          <w:tcPr>
            <w:tcW w:w="134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5FE75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03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F98D5" w14:textId="77777777" w:rsidR="00CD7D02" w:rsidRDefault="00000000">
            <w:r>
              <w:rPr>
                <w:sz w:val="18"/>
              </w:rPr>
              <w:t>Creates a category with branding metadata.</w:t>
            </w:r>
          </w:p>
        </w:tc>
      </w:tr>
      <w:tr w:rsidR="00CD7D02" w14:paraId="1858139F" w14:textId="77777777" w:rsidTr="00544EF3">
        <w:tc>
          <w:tcPr>
            <w:tcW w:w="18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1129A" w14:textId="77777777" w:rsidR="00CD7D02" w:rsidRDefault="00000000">
            <w:r>
              <w:rPr>
                <w:sz w:val="18"/>
              </w:rPr>
              <w:t>PUT</w:t>
            </w:r>
          </w:p>
        </w:tc>
        <w:tc>
          <w:tcPr>
            <w:tcW w:w="18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36B5A" w14:textId="77777777" w:rsidR="00CD7D02" w:rsidRDefault="00000000">
            <w:r>
              <w:rPr>
                <w:sz w:val="18"/>
              </w:rPr>
              <w:t>/api/categories/{id}</w:t>
            </w:r>
          </w:p>
        </w:tc>
        <w:tc>
          <w:tcPr>
            <w:tcW w:w="16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A0129" w14:textId="77777777" w:rsidR="00CD7D02" w:rsidRDefault="00000000">
            <w:r>
              <w:rPr>
                <w:sz w:val="18"/>
              </w:rPr>
              <w:t>CategoryRequest (Multipart Form)</w:t>
            </w:r>
          </w:p>
        </w:tc>
        <w:tc>
          <w:tcPr>
            <w:tcW w:w="22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B54D7" w14:textId="77777777" w:rsidR="00CD7D02" w:rsidRDefault="00000000">
            <w:r>
              <w:rPr>
                <w:sz w:val="18"/>
              </w:rPr>
              <w:t>CategoryResponse</w:t>
            </w:r>
          </w:p>
        </w:tc>
        <w:tc>
          <w:tcPr>
            <w:tcW w:w="134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298DE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03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F518B" w14:textId="77777777" w:rsidR="00CD7D02" w:rsidRDefault="00000000">
            <w:r>
              <w:rPr>
                <w:sz w:val="18"/>
              </w:rPr>
              <w:t>Updates category values and active status.</w:t>
            </w:r>
          </w:p>
        </w:tc>
      </w:tr>
      <w:tr w:rsidR="00CD7D02" w14:paraId="474E4240" w14:textId="77777777" w:rsidTr="00544EF3">
        <w:tc>
          <w:tcPr>
            <w:tcW w:w="189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5713D" w14:textId="77777777" w:rsidR="00CD7D02" w:rsidRDefault="00000000">
            <w:r>
              <w:rPr>
                <w:sz w:val="18"/>
              </w:rPr>
              <w:t>DELETE</w:t>
            </w:r>
          </w:p>
        </w:tc>
        <w:tc>
          <w:tcPr>
            <w:tcW w:w="182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5E6A9" w14:textId="77777777" w:rsidR="00CD7D02" w:rsidRDefault="00000000">
            <w:r>
              <w:rPr>
                <w:sz w:val="18"/>
              </w:rPr>
              <w:t>/api/categories/{id}</w:t>
            </w:r>
          </w:p>
        </w:tc>
        <w:tc>
          <w:tcPr>
            <w:tcW w:w="166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EAF65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2294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B92E6" w14:textId="77777777" w:rsidR="00CD7D02" w:rsidRDefault="00000000">
            <w:r>
              <w:rPr>
                <w:sz w:val="18"/>
              </w:rPr>
              <w:t>Void</w:t>
            </w:r>
          </w:p>
        </w:tc>
        <w:tc>
          <w:tcPr>
            <w:tcW w:w="134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F8042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03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843CF" w14:textId="77777777" w:rsidR="00CD7D02" w:rsidRDefault="00000000">
            <w:r>
              <w:rPr>
                <w:sz w:val="18"/>
              </w:rPr>
              <w:t>Permanently removes category.</w:t>
            </w:r>
          </w:p>
        </w:tc>
      </w:tr>
    </w:tbl>
    <w:p w14:paraId="20507A3A" w14:textId="77777777" w:rsidR="00CD7D02" w:rsidRDefault="00CD7D02"/>
    <w:p w14:paraId="4A6DC8E7" w14:textId="77777777" w:rsidR="00CD7D02" w:rsidRDefault="00000000">
      <w:pPr>
        <w:pStyle w:val="Heading2"/>
      </w:pPr>
      <w:r>
        <w:t>JSON Request Example</w:t>
      </w:r>
    </w:p>
    <w:p w14:paraId="70C12AD8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"Design Thinking &amp; UI/UX",</w:t>
      </w:r>
      <w:r>
        <w:rPr>
          <w:rFonts w:ascii="Consolas" w:hAnsi="Consolas"/>
          <w:sz w:val="18"/>
        </w:rPr>
        <w:br/>
        <w:t xml:space="preserve">  "description": "User-centric design methodologies",</w:t>
      </w:r>
      <w:r>
        <w:rPr>
          <w:rFonts w:ascii="Consolas" w:hAnsi="Consolas"/>
          <w:sz w:val="18"/>
        </w:rPr>
        <w:br/>
        <w:t xml:space="preserve">  "status": "Active"</w:t>
      </w:r>
      <w:r>
        <w:rPr>
          <w:rFonts w:ascii="Consolas" w:hAnsi="Consolas"/>
          <w:sz w:val="18"/>
        </w:rPr>
        <w:br/>
        <w:t>}</w:t>
      </w:r>
    </w:p>
    <w:p w14:paraId="3D959402" w14:textId="77777777" w:rsidR="00CD7D02" w:rsidRDefault="00000000">
      <w:pPr>
        <w:pStyle w:val="Heading2"/>
      </w:pPr>
      <w:r>
        <w:lastRenderedPageBreak/>
        <w:t>JSON Response Example</w:t>
      </w:r>
    </w:p>
    <w:p w14:paraId="2E5BEE2A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"Category updated successfully",</w:t>
      </w:r>
      <w:r>
        <w:rPr>
          <w:rFonts w:ascii="Consolas" w:hAnsi="Consolas"/>
          <w:sz w:val="18"/>
        </w:rPr>
        <w:br/>
        <w:t xml:space="preserve">  "status": 200,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2,</w:t>
      </w:r>
      <w:r>
        <w:rPr>
          <w:rFonts w:ascii="Consolas" w:hAnsi="Consolas"/>
          <w:sz w:val="18"/>
        </w:rPr>
        <w:br/>
        <w:t xml:space="preserve">    "name": "Design Thinking &amp; UI/UX",</w:t>
      </w:r>
      <w:r>
        <w:rPr>
          <w:rFonts w:ascii="Consolas" w:hAnsi="Consolas"/>
          <w:sz w:val="18"/>
        </w:rPr>
        <w:br/>
        <w:t xml:space="preserve">    "description": "User-centric design methodologies",</w:t>
      </w:r>
      <w:r>
        <w:rPr>
          <w:rFonts w:ascii="Consolas" w:hAnsi="Consolas"/>
          <w:sz w:val="18"/>
        </w:rPr>
        <w:br/>
        <w:t xml:space="preserve">    "status": "Active",</w:t>
      </w:r>
      <w:r>
        <w:rPr>
          <w:rFonts w:ascii="Consolas" w:hAnsi="Consolas"/>
          <w:sz w:val="18"/>
        </w:rPr>
        <w:br/>
        <w:t xml:space="preserve">    "slug": "design-thinking-ui-ux",</w:t>
      </w:r>
      <w:r>
        <w:rPr>
          <w:rFonts w:ascii="Consolas" w:hAnsi="Consolas"/>
          <w:sz w:val="18"/>
        </w:rPr>
        <w:br/>
        <w:t xml:space="preserve">    "createdAt": "2026-08-12T10:00:00",</w:t>
      </w:r>
      <w:r>
        <w:rPr>
          <w:rFonts w:ascii="Consolas" w:hAnsi="Consolas"/>
          <w:sz w:val="18"/>
        </w:rPr>
        <w:br/>
        <w:t xml:space="preserve">    "updatedAt": "2026-08-12T22:04:00"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"2026-08-12T22:04:00"</w:t>
      </w:r>
      <w:r>
        <w:rPr>
          <w:rFonts w:ascii="Consolas" w:hAnsi="Consolas"/>
          <w:sz w:val="18"/>
        </w:rPr>
        <w:br/>
        <w:t>}</w:t>
      </w:r>
    </w:p>
    <w:p w14:paraId="17CC8825" w14:textId="77777777" w:rsidR="00CD7D02" w:rsidRDefault="00000000">
      <w:r>
        <w:br w:type="page"/>
      </w:r>
    </w:p>
    <w:p w14:paraId="1C8FA07A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3. Course Management Section</w:t>
      </w:r>
    </w:p>
    <w:p w14:paraId="4D0C222A" w14:textId="77777777" w:rsidR="00CD7D02" w:rsidRDefault="00000000">
      <w:r>
        <w:t>Provides course lifecycle management, enabling managers to create new tracks, manage syllabus structures, and assign difficulty properties.</w:t>
      </w:r>
    </w:p>
    <w:p w14:paraId="658787C9" w14:textId="77777777" w:rsidR="00CD7D02" w:rsidRDefault="00000000">
      <w:pPr>
        <w:pStyle w:val="Heading2"/>
      </w:pPr>
      <w:r>
        <w:t>User Screen &amp; System Flow Diagram (Non-Tech Friendly)</w:t>
      </w:r>
    </w:p>
    <w:p w14:paraId="1B7124C1" w14:textId="77777777" w:rsidR="00CD7D02" w:rsidRDefault="00000000">
      <w:r>
        <w:rPr>
          <w:i/>
        </w:rPr>
        <w:t>A step-by-step representation showing user interaction, file executions, and backend database changes:</w:t>
      </w:r>
    </w:p>
    <w:tbl>
      <w:tblPr>
        <w:tblStyle w:val="TableGrid"/>
        <w:tblW w:w="11199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418"/>
        <w:gridCol w:w="4252"/>
        <w:gridCol w:w="3790"/>
        <w:gridCol w:w="1739"/>
      </w:tblGrid>
      <w:tr w:rsidR="00CD7D02" w14:paraId="2C5555C5" w14:textId="77777777" w:rsidTr="00544EF3">
        <w:tc>
          <w:tcPr>
            <w:tcW w:w="1418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0AC8A" w14:textId="77777777" w:rsidR="00CD7D02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25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7EBB2" w14:textId="77777777" w:rsidR="00CD7D02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3790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9E308" w14:textId="77777777" w:rsidR="00CD7D02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1739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77BCE" w14:textId="77777777" w:rsidR="00CD7D02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CD7D02" w14:paraId="6DB06565" w14:textId="77777777" w:rsidTr="00544EF3">
        <w:tc>
          <w:tcPr>
            <w:tcW w:w="14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8286D" w14:textId="77777777" w:rsidR="00CD7D02" w:rsidRDefault="00000000">
            <w:r>
              <w:rPr>
                <w:sz w:val="18"/>
              </w:rPr>
              <w:t>Opens Course Management page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3D0D6" w14:textId="77777777" w:rsidR="00CD7D02" w:rsidRDefault="00000000">
            <w:r>
              <w:rPr>
                <w:sz w:val="18"/>
              </w:rPr>
              <w:t>CoursesManagement.jsx (/frontend/src/features/manager/pages/CoursesManagement.jsx)</w:t>
            </w:r>
          </w:p>
        </w:tc>
        <w:tc>
          <w:tcPr>
            <w:tcW w:w="37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F8984" w14:textId="77777777" w:rsidR="00CD7D02" w:rsidRDefault="00000000">
            <w:r>
              <w:rPr>
                <w:sz w:val="18"/>
              </w:rPr>
              <w:t>useEffect loads all courses from courseService.getAllCourses()</w:t>
            </w:r>
          </w:p>
        </w:tc>
        <w:tc>
          <w:tcPr>
            <w:tcW w:w="17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B7CD3" w14:textId="77777777" w:rsidR="00CD7D02" w:rsidRDefault="00000000">
            <w:r>
              <w:rPr>
                <w:sz w:val="18"/>
              </w:rPr>
              <w:t>GET /api/courses fetches the course data</w:t>
            </w:r>
          </w:p>
        </w:tc>
      </w:tr>
      <w:tr w:rsidR="00CD7D02" w14:paraId="2D74DDBB" w14:textId="77777777" w:rsidTr="00544EF3">
        <w:tc>
          <w:tcPr>
            <w:tcW w:w="141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EBD1F" w14:textId="77777777" w:rsidR="00CD7D02" w:rsidRDefault="00000000">
            <w:r>
              <w:rPr>
                <w:sz w:val="18"/>
              </w:rPr>
              <w:t>Clicks 'Create New' button</w:t>
            </w:r>
          </w:p>
        </w:tc>
        <w:tc>
          <w:tcPr>
            <w:tcW w:w="425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A082E" w14:textId="77777777" w:rsidR="00CD7D02" w:rsidRDefault="00000000">
            <w:r>
              <w:rPr>
                <w:sz w:val="18"/>
              </w:rPr>
              <w:t>CoursesManagement.jsx</w:t>
            </w:r>
          </w:p>
        </w:tc>
        <w:tc>
          <w:tcPr>
            <w:tcW w:w="379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8B636" w14:textId="77777777" w:rsidR="00CD7D02" w:rsidRDefault="00000000">
            <w:r>
              <w:rPr>
                <w:sz w:val="18"/>
              </w:rPr>
              <w:t>State toggle or route changes to open form container</w:t>
            </w:r>
          </w:p>
        </w:tc>
        <w:tc>
          <w:tcPr>
            <w:tcW w:w="173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305DD" w14:textId="77777777" w:rsidR="00CD7D02" w:rsidRDefault="00000000">
            <w:r>
              <w:rPr>
                <w:sz w:val="18"/>
              </w:rPr>
              <w:t>Renders blank course creation fields</w:t>
            </w:r>
          </w:p>
        </w:tc>
      </w:tr>
      <w:tr w:rsidR="00CD7D02" w14:paraId="4FC786E6" w14:textId="77777777" w:rsidTr="00544EF3">
        <w:tc>
          <w:tcPr>
            <w:tcW w:w="14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B1EBB" w14:textId="77777777" w:rsidR="00CD7D02" w:rsidRDefault="00000000">
            <w:r>
              <w:rPr>
                <w:sz w:val="18"/>
              </w:rPr>
              <w:t>Submits new course data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6D6EE" w14:textId="77777777" w:rsidR="00CD7D02" w:rsidRDefault="00000000">
            <w:r>
              <w:rPr>
                <w:sz w:val="18"/>
              </w:rPr>
              <w:t>CoursesManagement.jsx</w:t>
            </w:r>
          </w:p>
        </w:tc>
        <w:tc>
          <w:tcPr>
            <w:tcW w:w="37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050FC" w14:textId="77777777" w:rsidR="00CD7D02" w:rsidRDefault="00000000">
            <w:r>
              <w:rPr>
                <w:sz w:val="18"/>
              </w:rPr>
              <w:t>Calls courseService.createCourse(courseData)</w:t>
            </w:r>
          </w:p>
        </w:tc>
        <w:tc>
          <w:tcPr>
            <w:tcW w:w="17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FBC4D" w14:textId="77777777" w:rsidR="00CD7D02" w:rsidRDefault="00000000">
            <w:r>
              <w:rPr>
                <w:sz w:val="18"/>
              </w:rPr>
              <w:t>POST /api/courses saves course entity record in PostgreSQL DB</w:t>
            </w:r>
          </w:p>
        </w:tc>
      </w:tr>
    </w:tbl>
    <w:p w14:paraId="348F16D9" w14:textId="77777777" w:rsidR="00CD7D02" w:rsidRDefault="00CD7D02"/>
    <w:p w14:paraId="706C4EE2" w14:textId="77777777" w:rsidR="00CD7D02" w:rsidRDefault="00000000">
      <w:pPr>
        <w:pStyle w:val="Heading2"/>
      </w:pPr>
      <w:r>
        <w:t>REST API Endpoints</w:t>
      </w:r>
    </w:p>
    <w:tbl>
      <w:tblPr>
        <w:tblStyle w:val="TableGrid"/>
        <w:tblW w:w="11199" w:type="dxa"/>
        <w:tblInd w:w="-417" w:type="dxa"/>
        <w:tblLook w:val="04A0" w:firstRow="1" w:lastRow="0" w:firstColumn="1" w:lastColumn="0" w:noHBand="0" w:noVBand="1"/>
      </w:tblPr>
      <w:tblGrid>
        <w:gridCol w:w="2045"/>
        <w:gridCol w:w="1651"/>
        <w:gridCol w:w="1639"/>
        <w:gridCol w:w="2126"/>
        <w:gridCol w:w="1558"/>
        <w:gridCol w:w="2180"/>
      </w:tblGrid>
      <w:tr w:rsidR="00CD7D02" w14:paraId="4BF5DE78" w14:textId="77777777" w:rsidTr="00544EF3">
        <w:tc>
          <w:tcPr>
            <w:tcW w:w="2045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28242" w14:textId="77777777" w:rsidR="00CD7D02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651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BD6C7" w14:textId="77777777" w:rsidR="00CD7D02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39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B4EA2" w14:textId="77777777" w:rsidR="00CD7D02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12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47B7E" w14:textId="77777777" w:rsidR="00CD7D02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558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244B3" w14:textId="77777777" w:rsidR="00CD7D02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180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25C26" w14:textId="77777777" w:rsidR="00CD7D0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D7D02" w14:paraId="399E59F3" w14:textId="77777777" w:rsidTr="00544EF3">
        <w:tc>
          <w:tcPr>
            <w:tcW w:w="20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47211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6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8D329" w14:textId="77777777" w:rsidR="00CD7D02" w:rsidRDefault="00000000">
            <w:r>
              <w:rPr>
                <w:sz w:val="18"/>
              </w:rPr>
              <w:t>/api/courses</w:t>
            </w:r>
          </w:p>
        </w:tc>
        <w:tc>
          <w:tcPr>
            <w:tcW w:w="16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9B5B3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C336D" w14:textId="77777777" w:rsidR="00CD7D02" w:rsidRDefault="00000000">
            <w:r>
              <w:rPr>
                <w:sz w:val="18"/>
              </w:rPr>
              <w:t>List&lt;CourseResponse&gt;</w:t>
            </w:r>
          </w:p>
        </w:tc>
        <w:tc>
          <w:tcPr>
            <w:tcW w:w="15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D9433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B21DA" w14:textId="77777777" w:rsidR="00CD7D02" w:rsidRDefault="00000000">
            <w:r>
              <w:rPr>
                <w:sz w:val="18"/>
              </w:rPr>
              <w:t>Fetches courses database.</w:t>
            </w:r>
          </w:p>
        </w:tc>
      </w:tr>
      <w:tr w:rsidR="00CD7D02" w14:paraId="6528BB97" w14:textId="77777777" w:rsidTr="00544EF3">
        <w:tc>
          <w:tcPr>
            <w:tcW w:w="204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DA121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65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B1BB8" w14:textId="77777777" w:rsidR="00CD7D02" w:rsidRDefault="00000000">
            <w:r>
              <w:rPr>
                <w:sz w:val="18"/>
              </w:rPr>
              <w:t>/api/courses/{id}</w:t>
            </w:r>
          </w:p>
        </w:tc>
        <w:tc>
          <w:tcPr>
            <w:tcW w:w="163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34C8B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212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C3D26" w14:textId="77777777" w:rsidR="00CD7D02" w:rsidRDefault="00000000">
            <w:r>
              <w:rPr>
                <w:sz w:val="18"/>
              </w:rPr>
              <w:t>CourseResponse</w:t>
            </w:r>
          </w:p>
        </w:tc>
        <w:tc>
          <w:tcPr>
            <w:tcW w:w="155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2ADAE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D9BA5" w14:textId="77777777" w:rsidR="00CD7D02" w:rsidRDefault="00000000">
            <w:r>
              <w:rPr>
                <w:sz w:val="18"/>
              </w:rPr>
              <w:t>Fetches single course details.</w:t>
            </w:r>
          </w:p>
        </w:tc>
      </w:tr>
      <w:tr w:rsidR="00CD7D02" w14:paraId="57403907" w14:textId="77777777" w:rsidTr="00544EF3">
        <w:tc>
          <w:tcPr>
            <w:tcW w:w="20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187F7" w14:textId="77777777" w:rsidR="00CD7D02" w:rsidRDefault="00000000">
            <w:r>
              <w:rPr>
                <w:sz w:val="18"/>
              </w:rPr>
              <w:t>POST</w:t>
            </w:r>
          </w:p>
        </w:tc>
        <w:tc>
          <w:tcPr>
            <w:tcW w:w="16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9EF17" w14:textId="77777777" w:rsidR="00CD7D02" w:rsidRDefault="00000000">
            <w:r>
              <w:rPr>
                <w:sz w:val="18"/>
              </w:rPr>
              <w:t>/api/courses</w:t>
            </w:r>
          </w:p>
        </w:tc>
        <w:tc>
          <w:tcPr>
            <w:tcW w:w="16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60F75" w14:textId="77777777" w:rsidR="00CD7D02" w:rsidRDefault="00000000">
            <w:r>
              <w:rPr>
                <w:sz w:val="18"/>
              </w:rPr>
              <w:t>CourseRequest (JSON)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BEDFF" w14:textId="77777777" w:rsidR="00CD7D02" w:rsidRDefault="00000000">
            <w:r>
              <w:rPr>
                <w:sz w:val="18"/>
              </w:rPr>
              <w:t>CourseResponse (201)</w:t>
            </w:r>
          </w:p>
        </w:tc>
        <w:tc>
          <w:tcPr>
            <w:tcW w:w="15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61819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71D00" w14:textId="77777777" w:rsidR="00CD7D02" w:rsidRDefault="00000000">
            <w:r>
              <w:rPr>
                <w:sz w:val="18"/>
              </w:rPr>
              <w:t>Registers a new course.</w:t>
            </w:r>
          </w:p>
        </w:tc>
      </w:tr>
      <w:tr w:rsidR="00CD7D02" w14:paraId="25A6575C" w14:textId="77777777" w:rsidTr="00544EF3">
        <w:tc>
          <w:tcPr>
            <w:tcW w:w="204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8ABF1" w14:textId="77777777" w:rsidR="00CD7D02" w:rsidRDefault="00000000">
            <w:r>
              <w:rPr>
                <w:sz w:val="18"/>
              </w:rPr>
              <w:t>PUT</w:t>
            </w:r>
          </w:p>
        </w:tc>
        <w:tc>
          <w:tcPr>
            <w:tcW w:w="165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913B1" w14:textId="77777777" w:rsidR="00CD7D02" w:rsidRDefault="00000000">
            <w:r>
              <w:rPr>
                <w:sz w:val="18"/>
              </w:rPr>
              <w:t>/api/courses/{id}</w:t>
            </w:r>
          </w:p>
        </w:tc>
        <w:tc>
          <w:tcPr>
            <w:tcW w:w="163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550A8" w14:textId="77777777" w:rsidR="00CD7D02" w:rsidRDefault="00000000">
            <w:r>
              <w:rPr>
                <w:sz w:val="18"/>
              </w:rPr>
              <w:t>CourseRequest (JSON)</w:t>
            </w:r>
          </w:p>
        </w:tc>
        <w:tc>
          <w:tcPr>
            <w:tcW w:w="212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4117A" w14:textId="77777777" w:rsidR="00CD7D02" w:rsidRDefault="00000000">
            <w:r>
              <w:rPr>
                <w:sz w:val="18"/>
              </w:rPr>
              <w:t>CourseResponse</w:t>
            </w:r>
          </w:p>
        </w:tc>
        <w:tc>
          <w:tcPr>
            <w:tcW w:w="155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F43FE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05CD6" w14:textId="77777777" w:rsidR="00CD7D02" w:rsidRDefault="00000000">
            <w:r>
              <w:rPr>
                <w:sz w:val="18"/>
              </w:rPr>
              <w:t>Updates details of course.</w:t>
            </w:r>
          </w:p>
        </w:tc>
      </w:tr>
      <w:tr w:rsidR="00CD7D02" w14:paraId="1931DF78" w14:textId="77777777" w:rsidTr="00544EF3">
        <w:tc>
          <w:tcPr>
            <w:tcW w:w="20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2212F" w14:textId="77777777" w:rsidR="00CD7D02" w:rsidRDefault="00000000">
            <w:r>
              <w:rPr>
                <w:sz w:val="18"/>
              </w:rPr>
              <w:t>DELETE</w:t>
            </w:r>
          </w:p>
        </w:tc>
        <w:tc>
          <w:tcPr>
            <w:tcW w:w="16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01431" w14:textId="77777777" w:rsidR="00CD7D02" w:rsidRDefault="00000000">
            <w:r>
              <w:rPr>
                <w:sz w:val="18"/>
              </w:rPr>
              <w:t>/api/courses/{id}</w:t>
            </w:r>
          </w:p>
        </w:tc>
        <w:tc>
          <w:tcPr>
            <w:tcW w:w="16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3690E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1FBF9" w14:textId="77777777" w:rsidR="00CD7D02" w:rsidRDefault="00000000">
            <w:r>
              <w:rPr>
                <w:sz w:val="18"/>
              </w:rPr>
              <w:t>Void</w:t>
            </w:r>
          </w:p>
        </w:tc>
        <w:tc>
          <w:tcPr>
            <w:tcW w:w="15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C8102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E05D0" w14:textId="77777777" w:rsidR="00CD7D02" w:rsidRDefault="00000000">
            <w:r>
              <w:rPr>
                <w:sz w:val="18"/>
              </w:rPr>
              <w:t>Removes course track.</w:t>
            </w:r>
          </w:p>
        </w:tc>
      </w:tr>
    </w:tbl>
    <w:p w14:paraId="2956CF71" w14:textId="77777777" w:rsidR="00CD7D02" w:rsidRDefault="00CD7D02"/>
    <w:p w14:paraId="0260FB85" w14:textId="77777777" w:rsidR="00CD7D02" w:rsidRDefault="00000000">
      <w:pPr>
        <w:pStyle w:val="Heading2"/>
      </w:pPr>
      <w:r>
        <w:t>JSON Request Example</w:t>
      </w:r>
    </w:p>
    <w:p w14:paraId="5D9DCC25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"AWS Cloud Deployments",</w:t>
      </w:r>
      <w:r>
        <w:rPr>
          <w:rFonts w:ascii="Consolas" w:hAnsi="Consolas"/>
          <w:sz w:val="18"/>
        </w:rPr>
        <w:br/>
        <w:t xml:space="preserve">  "description": "Learn cloud infrastructure",</w:t>
      </w:r>
      <w:r>
        <w:rPr>
          <w:rFonts w:ascii="Consolas" w:hAnsi="Consolas"/>
          <w:sz w:val="18"/>
        </w:rPr>
        <w:br/>
        <w:t xml:space="preserve">  "categoryId": 1,</w:t>
      </w:r>
      <w:r>
        <w:rPr>
          <w:rFonts w:ascii="Consolas" w:hAnsi="Consolas"/>
          <w:sz w:val="18"/>
        </w:rPr>
        <w:br/>
        <w:t xml:space="preserve">  "difficulty": "ADVANCED",</w:t>
      </w:r>
      <w:r>
        <w:rPr>
          <w:rFonts w:ascii="Consolas" w:hAnsi="Consolas"/>
          <w:sz w:val="18"/>
        </w:rPr>
        <w:br/>
        <w:t xml:space="preserve">  "duration": "15 hours",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"status": "ACTIVE"</w:t>
      </w:r>
      <w:r>
        <w:rPr>
          <w:rFonts w:ascii="Consolas" w:hAnsi="Consolas"/>
          <w:sz w:val="18"/>
        </w:rPr>
        <w:br/>
        <w:t>}</w:t>
      </w:r>
    </w:p>
    <w:p w14:paraId="09AD9571" w14:textId="77777777" w:rsidR="00CD7D02" w:rsidRDefault="00000000">
      <w:pPr>
        <w:pStyle w:val="Heading2"/>
      </w:pPr>
      <w:r>
        <w:t>JSON Response Example</w:t>
      </w:r>
    </w:p>
    <w:p w14:paraId="634ACD0A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"Course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102,</w:t>
      </w:r>
      <w:r>
        <w:rPr>
          <w:rFonts w:ascii="Consolas" w:hAnsi="Consolas"/>
          <w:sz w:val="18"/>
        </w:rPr>
        <w:br/>
        <w:t xml:space="preserve">    "title": "AWS Cloud Deployments",</w:t>
      </w:r>
      <w:r>
        <w:rPr>
          <w:rFonts w:ascii="Consolas" w:hAnsi="Consolas"/>
          <w:sz w:val="18"/>
        </w:rPr>
        <w:br/>
        <w:t xml:space="preserve">    "description": "Learn cloud infrastructure",</w:t>
      </w:r>
      <w:r>
        <w:rPr>
          <w:rFonts w:ascii="Consolas" w:hAnsi="Consolas"/>
          <w:sz w:val="18"/>
        </w:rPr>
        <w:br/>
        <w:t xml:space="preserve">    "categoryId": 1,</w:t>
      </w:r>
      <w:r>
        <w:rPr>
          <w:rFonts w:ascii="Consolas" w:hAnsi="Consolas"/>
          <w:sz w:val="18"/>
        </w:rPr>
        <w:br/>
        <w:t xml:space="preserve">    "categoryName": "Cloud Engineering",</w:t>
      </w:r>
      <w:r>
        <w:rPr>
          <w:rFonts w:ascii="Consolas" w:hAnsi="Consolas"/>
          <w:sz w:val="18"/>
        </w:rPr>
        <w:br/>
        <w:t xml:space="preserve">    "difficulty": "ADVANCED",</w:t>
      </w:r>
      <w:r>
        <w:rPr>
          <w:rFonts w:ascii="Consolas" w:hAnsi="Consolas"/>
          <w:sz w:val="18"/>
        </w:rPr>
        <w:br/>
        <w:t xml:space="preserve">    "duration": "15 hours",</w:t>
      </w:r>
      <w:r>
        <w:rPr>
          <w:rFonts w:ascii="Consolas" w:hAnsi="Consolas"/>
          <w:sz w:val="18"/>
        </w:rPr>
        <w:br/>
        <w:t xml:space="preserve">    "status": "ACTIVE"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"2026-08-12T22:05:00"</w:t>
      </w:r>
      <w:r>
        <w:rPr>
          <w:rFonts w:ascii="Consolas" w:hAnsi="Consolas"/>
          <w:sz w:val="18"/>
        </w:rPr>
        <w:br/>
        <w:t>}</w:t>
      </w:r>
    </w:p>
    <w:p w14:paraId="47A8F34A" w14:textId="77777777" w:rsidR="00CD7D02" w:rsidRDefault="00000000">
      <w:r>
        <w:br w:type="page"/>
      </w:r>
    </w:p>
    <w:p w14:paraId="378A44FC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4. Assessment Management Section</w:t>
      </w:r>
    </w:p>
    <w:p w14:paraId="4E854EFD" w14:textId="77777777" w:rsidR="00CD7D02" w:rsidRDefault="00000000">
      <w:r>
        <w:t>Configure tests, quizzes, and mock exams. Managers can manage duration, question volume, and pass criteria.</w:t>
      </w:r>
    </w:p>
    <w:p w14:paraId="6B3418C6" w14:textId="73180164" w:rsidR="00CD7D02" w:rsidRDefault="00000000">
      <w:pPr>
        <w:pStyle w:val="Heading2"/>
      </w:pPr>
      <w:r>
        <w:t xml:space="preserve">User Screen &amp; System Flow Diagram </w:t>
      </w:r>
    </w:p>
    <w:p w14:paraId="48A74E1A" w14:textId="77777777" w:rsidR="00CD7D02" w:rsidRDefault="00000000">
      <w:r>
        <w:rPr>
          <w:i/>
        </w:rPr>
        <w:t>A step-by-step representation showing user interaction, file executions, and backend database changes:</w:t>
      </w:r>
    </w:p>
    <w:tbl>
      <w:tblPr>
        <w:tblStyle w:val="TableGrid"/>
        <w:tblW w:w="11199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765"/>
        <w:gridCol w:w="3331"/>
      </w:tblGrid>
      <w:tr w:rsidR="00CD7D02" w14:paraId="750C0ED1" w14:textId="77777777" w:rsidTr="00544EF3">
        <w:tc>
          <w:tcPr>
            <w:tcW w:w="1985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30523" w14:textId="77777777" w:rsidR="00CD7D02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3118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8EAD4" w14:textId="77777777" w:rsidR="00CD7D02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765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59C10" w14:textId="77777777" w:rsidR="00CD7D02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3331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0CB81" w14:textId="77777777" w:rsidR="00CD7D02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CD7D02" w14:paraId="4ACBE0F0" w14:textId="77777777" w:rsidTr="00634B9E">
        <w:trPr>
          <w:trHeight w:val="986"/>
        </w:trPr>
        <w:tc>
          <w:tcPr>
            <w:tcW w:w="19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16AF9" w14:textId="77777777" w:rsidR="00CD7D02" w:rsidRDefault="00000000">
            <w:r>
              <w:rPr>
                <w:sz w:val="18"/>
              </w:rPr>
              <w:t>Opens Assessments dashboard</w:t>
            </w:r>
          </w:p>
        </w:tc>
        <w:tc>
          <w:tcPr>
            <w:tcW w:w="31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1C6D2" w14:textId="77777777" w:rsidR="00CD7D02" w:rsidRDefault="00000000">
            <w:r>
              <w:rPr>
                <w:sz w:val="18"/>
              </w:rPr>
              <w:t>Assessments.jsx (/frontend/src/features/manager/pages/Assessments.jsx)</w:t>
            </w:r>
          </w:p>
        </w:tc>
        <w:tc>
          <w:tcPr>
            <w:tcW w:w="276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5437F" w14:textId="77777777" w:rsidR="00CD7D02" w:rsidRDefault="00000000">
            <w:r>
              <w:rPr>
                <w:sz w:val="18"/>
              </w:rPr>
              <w:t>useEffect fetches statistics and paginated lists</w:t>
            </w:r>
          </w:p>
        </w:tc>
        <w:tc>
          <w:tcPr>
            <w:tcW w:w="333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B5DD7" w14:textId="77777777" w:rsidR="00CD7D02" w:rsidRDefault="00000000">
            <w:r>
              <w:rPr>
                <w:sz w:val="18"/>
              </w:rPr>
              <w:t>GET /api/assessments/stats and GET /api/assessments?page=0&amp;size=5</w:t>
            </w:r>
          </w:p>
        </w:tc>
      </w:tr>
      <w:tr w:rsidR="00CD7D02" w14:paraId="3350478F" w14:textId="77777777" w:rsidTr="00634B9E">
        <w:trPr>
          <w:trHeight w:val="776"/>
        </w:trPr>
        <w:tc>
          <w:tcPr>
            <w:tcW w:w="198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13D3E" w14:textId="77777777" w:rsidR="00CD7D02" w:rsidRDefault="00000000">
            <w:r>
              <w:rPr>
                <w:sz w:val="18"/>
              </w:rPr>
              <w:t>Clicks 'Create Assessment' button</w:t>
            </w:r>
          </w:p>
        </w:tc>
        <w:tc>
          <w:tcPr>
            <w:tcW w:w="311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73623" w14:textId="77777777" w:rsidR="00CD7D02" w:rsidRDefault="00000000">
            <w:r>
              <w:rPr>
                <w:sz w:val="18"/>
              </w:rPr>
              <w:t>Assessments.jsx</w:t>
            </w:r>
          </w:p>
        </w:tc>
        <w:tc>
          <w:tcPr>
            <w:tcW w:w="276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4A28C" w14:textId="77777777" w:rsidR="00CD7D02" w:rsidRDefault="00000000">
            <w:r>
              <w:rPr>
                <w:sz w:val="18"/>
              </w:rPr>
              <w:t>setShowCreateModal(true) displays modal wrapper popup</w:t>
            </w:r>
          </w:p>
        </w:tc>
        <w:tc>
          <w:tcPr>
            <w:tcW w:w="333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CB9CA" w14:textId="77777777" w:rsidR="00CD7D02" w:rsidRDefault="00000000">
            <w:r>
              <w:rPr>
                <w:sz w:val="18"/>
              </w:rPr>
              <w:t>Renders form: name, course, questions, duration, passScore</w:t>
            </w:r>
          </w:p>
        </w:tc>
      </w:tr>
      <w:tr w:rsidR="00CD7D02" w14:paraId="48CF9E96" w14:textId="77777777" w:rsidTr="00544EF3">
        <w:tc>
          <w:tcPr>
            <w:tcW w:w="19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6163D" w14:textId="77777777" w:rsidR="00CD7D02" w:rsidRDefault="00000000">
            <w:r>
              <w:rPr>
                <w:sz w:val="18"/>
              </w:rPr>
              <w:t>Fills fields &amp; clicks 'Submit'</w:t>
            </w:r>
          </w:p>
        </w:tc>
        <w:tc>
          <w:tcPr>
            <w:tcW w:w="31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FDB1C" w14:textId="77777777" w:rsidR="00CD7D02" w:rsidRDefault="00000000">
            <w:r>
              <w:rPr>
                <w:sz w:val="18"/>
              </w:rPr>
              <w:t>Assessments.jsx</w:t>
            </w:r>
          </w:p>
        </w:tc>
        <w:tc>
          <w:tcPr>
            <w:tcW w:w="276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57673" w14:textId="77777777" w:rsidR="00CD7D02" w:rsidRDefault="00000000">
            <w:r>
              <w:rPr>
                <w:sz w:val="18"/>
              </w:rPr>
              <w:t>handleCreateAssessment() posts to backend and triggers list refresh</w:t>
            </w:r>
          </w:p>
        </w:tc>
        <w:tc>
          <w:tcPr>
            <w:tcW w:w="333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DD2DF" w14:textId="77777777" w:rsidR="00CD7D02" w:rsidRDefault="00000000">
            <w:r>
              <w:rPr>
                <w:sz w:val="18"/>
              </w:rPr>
              <w:t>POST /api/assessments saves and generates new assessment record</w:t>
            </w:r>
          </w:p>
        </w:tc>
      </w:tr>
    </w:tbl>
    <w:p w14:paraId="6003CEB6" w14:textId="77777777" w:rsidR="00CD7D02" w:rsidRDefault="00CD7D02"/>
    <w:p w14:paraId="0D1DFD61" w14:textId="77777777" w:rsidR="00CD7D02" w:rsidRDefault="00000000">
      <w:pPr>
        <w:pStyle w:val="Heading2"/>
      </w:pPr>
      <w:r>
        <w:t>REST API Endpoints</w:t>
      </w:r>
    </w:p>
    <w:tbl>
      <w:tblPr>
        <w:tblStyle w:val="TableGrid"/>
        <w:tblW w:w="11199" w:type="dxa"/>
        <w:tblInd w:w="-417" w:type="dxa"/>
        <w:tblLook w:val="04A0" w:firstRow="1" w:lastRow="0" w:firstColumn="1" w:lastColumn="0" w:noHBand="0" w:noVBand="1"/>
      </w:tblPr>
      <w:tblGrid>
        <w:gridCol w:w="1993"/>
        <w:gridCol w:w="2098"/>
        <w:gridCol w:w="1576"/>
        <w:gridCol w:w="1867"/>
        <w:gridCol w:w="1484"/>
        <w:gridCol w:w="2181"/>
      </w:tblGrid>
      <w:tr w:rsidR="00CD7D02" w14:paraId="641CAB98" w14:textId="77777777" w:rsidTr="00544EF3">
        <w:tc>
          <w:tcPr>
            <w:tcW w:w="1993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BA9E6" w14:textId="77777777" w:rsidR="00CD7D02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2098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1A71B" w14:textId="77777777" w:rsidR="00CD7D02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57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4ACC0" w14:textId="77777777" w:rsidR="00CD7D02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1867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3F17B" w14:textId="77777777" w:rsidR="00CD7D02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484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3CA36" w14:textId="77777777" w:rsidR="00CD7D02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181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13AE2" w14:textId="77777777" w:rsidR="00CD7D0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D7D02" w14:paraId="44518B52" w14:textId="77777777" w:rsidTr="00544EF3">
        <w:tc>
          <w:tcPr>
            <w:tcW w:w="19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FC89A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209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F8261" w14:textId="77777777" w:rsidR="00CD7D02" w:rsidRDefault="00000000">
            <w:r>
              <w:rPr>
                <w:sz w:val="18"/>
              </w:rPr>
              <w:t>/api/assessments</w:t>
            </w:r>
          </w:p>
        </w:tc>
        <w:tc>
          <w:tcPr>
            <w:tcW w:w="15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99330" w14:textId="77777777" w:rsidR="00CD7D02" w:rsidRDefault="00000000">
            <w:r>
              <w:rPr>
                <w:sz w:val="18"/>
              </w:rPr>
              <w:t>q (query), page, size, sortBy, sortDir</w:t>
            </w:r>
          </w:p>
        </w:tc>
        <w:tc>
          <w:tcPr>
            <w:tcW w:w="186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06B02" w14:textId="77777777" w:rsidR="00CD7D02" w:rsidRDefault="00000000">
            <w:r>
              <w:rPr>
                <w:sz w:val="18"/>
              </w:rPr>
              <w:t>Page&lt;Assessment&gt;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60C03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7923B" w14:textId="77777777" w:rsidR="00CD7D02" w:rsidRDefault="00000000">
            <w:r>
              <w:rPr>
                <w:sz w:val="18"/>
              </w:rPr>
              <w:t>Lists assessments with search filters and pagination.</w:t>
            </w:r>
          </w:p>
        </w:tc>
      </w:tr>
      <w:tr w:rsidR="00CD7D02" w14:paraId="5F3ED55C" w14:textId="77777777" w:rsidTr="00544EF3">
        <w:tc>
          <w:tcPr>
            <w:tcW w:w="199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A90E0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209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48AD0" w14:textId="77777777" w:rsidR="00CD7D02" w:rsidRDefault="00000000">
            <w:r>
              <w:rPr>
                <w:sz w:val="18"/>
              </w:rPr>
              <w:t>/api/assessments/stats</w:t>
            </w:r>
          </w:p>
        </w:tc>
        <w:tc>
          <w:tcPr>
            <w:tcW w:w="157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E1232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86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CF0B0" w14:textId="77777777" w:rsidR="00CD7D02" w:rsidRDefault="00000000">
            <w:r>
              <w:rPr>
                <w:sz w:val="18"/>
              </w:rPr>
              <w:t>Map&lt;String, Object&gt;</w:t>
            </w:r>
          </w:p>
        </w:tc>
        <w:tc>
          <w:tcPr>
            <w:tcW w:w="1484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A78B0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4CF3B" w14:textId="77777777" w:rsidR="00CD7D02" w:rsidRDefault="00000000">
            <w:r>
              <w:rPr>
                <w:sz w:val="18"/>
              </w:rPr>
              <w:t>Returns count of total, active, and draft assessments.</w:t>
            </w:r>
          </w:p>
        </w:tc>
      </w:tr>
      <w:tr w:rsidR="00CD7D02" w14:paraId="50CC11E2" w14:textId="77777777" w:rsidTr="00544EF3">
        <w:tc>
          <w:tcPr>
            <w:tcW w:w="19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C1CD7" w14:textId="77777777" w:rsidR="00CD7D02" w:rsidRDefault="00000000">
            <w:r>
              <w:rPr>
                <w:sz w:val="18"/>
              </w:rPr>
              <w:t>POST</w:t>
            </w:r>
          </w:p>
        </w:tc>
        <w:tc>
          <w:tcPr>
            <w:tcW w:w="209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B2599" w14:textId="77777777" w:rsidR="00CD7D02" w:rsidRDefault="00000000">
            <w:r>
              <w:rPr>
                <w:sz w:val="18"/>
              </w:rPr>
              <w:t>/api/assessments</w:t>
            </w:r>
          </w:p>
        </w:tc>
        <w:tc>
          <w:tcPr>
            <w:tcW w:w="15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E089E" w14:textId="77777777" w:rsidR="00CD7D02" w:rsidRDefault="00000000">
            <w:r>
              <w:rPr>
                <w:sz w:val="18"/>
              </w:rPr>
              <w:t>Assessment (JSON)</w:t>
            </w:r>
          </w:p>
        </w:tc>
        <w:tc>
          <w:tcPr>
            <w:tcW w:w="186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D6B6B" w14:textId="77777777" w:rsidR="00CD7D02" w:rsidRDefault="00000000">
            <w:r>
              <w:rPr>
                <w:sz w:val="18"/>
              </w:rPr>
              <w:t>Assessment (201)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EC66E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F4CA4" w14:textId="77777777" w:rsidR="00CD7D02" w:rsidRDefault="00000000">
            <w:r>
              <w:rPr>
                <w:sz w:val="18"/>
              </w:rPr>
              <w:t>Saves a new assessment.</w:t>
            </w:r>
          </w:p>
        </w:tc>
      </w:tr>
      <w:tr w:rsidR="00CD7D02" w14:paraId="6C004C7E" w14:textId="77777777" w:rsidTr="00544EF3">
        <w:tc>
          <w:tcPr>
            <w:tcW w:w="199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6F0EE" w14:textId="77777777" w:rsidR="00CD7D02" w:rsidRDefault="00000000">
            <w:r>
              <w:rPr>
                <w:sz w:val="18"/>
              </w:rPr>
              <w:t>PUT</w:t>
            </w:r>
          </w:p>
        </w:tc>
        <w:tc>
          <w:tcPr>
            <w:tcW w:w="209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5AE88" w14:textId="77777777" w:rsidR="00CD7D02" w:rsidRDefault="00000000">
            <w:r>
              <w:rPr>
                <w:sz w:val="18"/>
              </w:rPr>
              <w:t>/api/assessments/{id}</w:t>
            </w:r>
          </w:p>
        </w:tc>
        <w:tc>
          <w:tcPr>
            <w:tcW w:w="157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5699B" w14:textId="77777777" w:rsidR="00CD7D02" w:rsidRDefault="00000000">
            <w:r>
              <w:rPr>
                <w:sz w:val="18"/>
              </w:rPr>
              <w:t>Assessment (JSON)</w:t>
            </w:r>
          </w:p>
        </w:tc>
        <w:tc>
          <w:tcPr>
            <w:tcW w:w="186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11CC1" w14:textId="77777777" w:rsidR="00CD7D02" w:rsidRDefault="00000000">
            <w:r>
              <w:rPr>
                <w:sz w:val="18"/>
              </w:rPr>
              <w:t>Assessment</w:t>
            </w:r>
          </w:p>
        </w:tc>
        <w:tc>
          <w:tcPr>
            <w:tcW w:w="1484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8C97F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6B526" w14:textId="77777777" w:rsidR="00CD7D02" w:rsidRDefault="00000000">
            <w:r>
              <w:rPr>
                <w:sz w:val="18"/>
              </w:rPr>
              <w:t>Updates an assessment details.</w:t>
            </w:r>
          </w:p>
        </w:tc>
      </w:tr>
      <w:tr w:rsidR="00CD7D02" w14:paraId="76FE082B" w14:textId="77777777" w:rsidTr="00544EF3">
        <w:tc>
          <w:tcPr>
            <w:tcW w:w="19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367DF" w14:textId="77777777" w:rsidR="00CD7D02" w:rsidRDefault="00000000">
            <w:r>
              <w:rPr>
                <w:sz w:val="18"/>
              </w:rPr>
              <w:t>DELETE</w:t>
            </w:r>
          </w:p>
        </w:tc>
        <w:tc>
          <w:tcPr>
            <w:tcW w:w="209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4B7A4" w14:textId="77777777" w:rsidR="00CD7D02" w:rsidRDefault="00000000">
            <w:r>
              <w:rPr>
                <w:sz w:val="18"/>
              </w:rPr>
              <w:t>/api/assessments/{id}</w:t>
            </w:r>
          </w:p>
        </w:tc>
        <w:tc>
          <w:tcPr>
            <w:tcW w:w="15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6026C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86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795AB" w14:textId="77777777" w:rsidR="00CD7D02" w:rsidRDefault="00000000">
            <w:r>
              <w:rPr>
                <w:sz w:val="18"/>
              </w:rPr>
              <w:t>Void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58FF1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0140D" w14:textId="77777777" w:rsidR="00CD7D02" w:rsidRDefault="00000000">
            <w:r>
              <w:rPr>
                <w:sz w:val="18"/>
              </w:rPr>
              <w:t>Deletes an assessment.</w:t>
            </w:r>
          </w:p>
        </w:tc>
      </w:tr>
    </w:tbl>
    <w:p w14:paraId="0A8C4479" w14:textId="77777777" w:rsidR="00CD7D02" w:rsidRDefault="00CD7D02"/>
    <w:p w14:paraId="422B8A55" w14:textId="77777777" w:rsidR="00CD7D02" w:rsidRDefault="00000000">
      <w:pPr>
        <w:pStyle w:val="Heading2"/>
      </w:pPr>
      <w:r>
        <w:t>JSON Request Example</w:t>
      </w:r>
    </w:p>
    <w:p w14:paraId="1B66B772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"AWS Cloud Practitioner Mock",</w:t>
      </w:r>
      <w:r>
        <w:rPr>
          <w:rFonts w:ascii="Consolas" w:hAnsi="Consolas"/>
          <w:sz w:val="18"/>
        </w:rPr>
        <w:br/>
        <w:t xml:space="preserve">  "course": "AWS Cloud Deployments",</w:t>
      </w:r>
      <w:r>
        <w:rPr>
          <w:rFonts w:ascii="Consolas" w:hAnsi="Consolas"/>
          <w:sz w:val="18"/>
        </w:rPr>
        <w:br/>
        <w:t xml:space="preserve">  "questions": 80,</w:t>
      </w:r>
      <w:r>
        <w:rPr>
          <w:rFonts w:ascii="Consolas" w:hAnsi="Consolas"/>
          <w:sz w:val="18"/>
        </w:rPr>
        <w:br/>
        <w:t xml:space="preserve">  "duration": "90 mins",</w:t>
      </w:r>
      <w:r>
        <w:rPr>
          <w:rFonts w:ascii="Consolas" w:hAnsi="Consolas"/>
          <w:sz w:val="18"/>
        </w:rPr>
        <w:br/>
        <w:t xml:space="preserve">  "passScore": "70%",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"status": "Active"</w:t>
      </w:r>
      <w:r>
        <w:rPr>
          <w:rFonts w:ascii="Consolas" w:hAnsi="Consolas"/>
          <w:sz w:val="18"/>
        </w:rPr>
        <w:br/>
        <w:t>}</w:t>
      </w:r>
    </w:p>
    <w:p w14:paraId="4E985EB7" w14:textId="77777777" w:rsidR="00CD7D02" w:rsidRDefault="00000000">
      <w:pPr>
        <w:pStyle w:val="Heading2"/>
      </w:pPr>
      <w:r>
        <w:t>JSON Response Example</w:t>
      </w:r>
    </w:p>
    <w:p w14:paraId="46766534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"Operation completed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2,</w:t>
      </w:r>
      <w:r>
        <w:rPr>
          <w:rFonts w:ascii="Consolas" w:hAnsi="Consolas"/>
          <w:sz w:val="18"/>
        </w:rPr>
        <w:br/>
        <w:t xml:space="preserve">    "name": "AWS Cloud Practitioner Mock",</w:t>
      </w:r>
      <w:r>
        <w:rPr>
          <w:rFonts w:ascii="Consolas" w:hAnsi="Consolas"/>
          <w:sz w:val="18"/>
        </w:rPr>
        <w:br/>
        <w:t xml:space="preserve">    "course": "AWS Cloud Deployments",</w:t>
      </w:r>
      <w:r>
        <w:rPr>
          <w:rFonts w:ascii="Consolas" w:hAnsi="Consolas"/>
          <w:sz w:val="18"/>
        </w:rPr>
        <w:br/>
        <w:t xml:space="preserve">    "questions": 80,</w:t>
      </w:r>
      <w:r>
        <w:rPr>
          <w:rFonts w:ascii="Consolas" w:hAnsi="Consolas"/>
          <w:sz w:val="18"/>
        </w:rPr>
        <w:br/>
        <w:t xml:space="preserve">    "duration": "90 mins",</w:t>
      </w:r>
      <w:r>
        <w:rPr>
          <w:rFonts w:ascii="Consolas" w:hAnsi="Consolas"/>
          <w:sz w:val="18"/>
        </w:rPr>
        <w:br/>
        <w:t xml:space="preserve">    "passScore": "70%",</w:t>
      </w:r>
      <w:r>
        <w:rPr>
          <w:rFonts w:ascii="Consolas" w:hAnsi="Consolas"/>
          <w:sz w:val="18"/>
        </w:rPr>
        <w:br/>
        <w:t xml:space="preserve">    "status": "Active"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"2026-08-12T22:06:00"</w:t>
      </w:r>
      <w:r>
        <w:rPr>
          <w:rFonts w:ascii="Consolas" w:hAnsi="Consolas"/>
          <w:sz w:val="18"/>
        </w:rPr>
        <w:br/>
        <w:t>}</w:t>
      </w:r>
    </w:p>
    <w:p w14:paraId="471543BF" w14:textId="77777777" w:rsidR="00CD7D02" w:rsidRDefault="00000000">
      <w:r>
        <w:br w:type="page"/>
      </w:r>
    </w:p>
    <w:p w14:paraId="15D4D7A6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5. Two Manager Dashboards Section</w:t>
      </w:r>
    </w:p>
    <w:p w14:paraId="2161A5F1" w14:textId="77777777" w:rsidR="00CD7D02" w:rsidRDefault="00000000">
      <w:r>
        <w:t>The console exposes two analytics dashboards: Manager Overview (high-level system stats) and Learning Analytics Dashboard (cohort performance &amp; enrollment trends).</w:t>
      </w:r>
    </w:p>
    <w:p w14:paraId="3A27CF97" w14:textId="2869EBE4" w:rsidR="00CD7D02" w:rsidRDefault="00000000">
      <w:pPr>
        <w:pStyle w:val="Heading2"/>
      </w:pPr>
      <w:r>
        <w:t xml:space="preserve">User Screen &amp; System Flow Diagram </w:t>
      </w:r>
    </w:p>
    <w:p w14:paraId="2453A0CF" w14:textId="77777777" w:rsidR="00CD7D02" w:rsidRDefault="00000000">
      <w:r>
        <w:rPr>
          <w:i/>
        </w:rPr>
        <w:t>A step-by-step representation showing user interaction, file executions, and backend database changes:</w:t>
      </w:r>
    </w:p>
    <w:tbl>
      <w:tblPr>
        <w:tblStyle w:val="TableGrid"/>
        <w:tblW w:w="11199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560"/>
        <w:gridCol w:w="3543"/>
        <w:gridCol w:w="2127"/>
        <w:gridCol w:w="3969"/>
      </w:tblGrid>
      <w:tr w:rsidR="00CD7D02" w14:paraId="3A05B1F0" w14:textId="77777777" w:rsidTr="00544EF3">
        <w:tc>
          <w:tcPr>
            <w:tcW w:w="1560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88411" w14:textId="77777777" w:rsidR="00CD7D02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3543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F2C3D" w14:textId="77777777" w:rsidR="00CD7D02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127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0CC24" w14:textId="77777777" w:rsidR="00CD7D02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3969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472D1" w14:textId="77777777" w:rsidR="00CD7D02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CD7D02" w14:paraId="13EDD048" w14:textId="77777777" w:rsidTr="00634B9E">
        <w:trPr>
          <w:trHeight w:val="1146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82141" w14:textId="77777777" w:rsidR="00CD7D02" w:rsidRDefault="00000000">
            <w:r>
              <w:rPr>
                <w:sz w:val="18"/>
              </w:rPr>
              <w:t>Loads Manager Overview screen</w:t>
            </w:r>
          </w:p>
        </w:tc>
        <w:tc>
          <w:tcPr>
            <w:tcW w:w="35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05EA8" w14:textId="77777777" w:rsidR="00CD7D02" w:rsidRDefault="00000000">
            <w:r>
              <w:rPr>
                <w:sz w:val="18"/>
              </w:rPr>
              <w:t>ManagerDashboard.jsx (/frontend/src/features/manager/pages/ManagerDashboard.jsx)</w:t>
            </w:r>
          </w:p>
        </w:tc>
        <w:tc>
          <w:tcPr>
            <w:tcW w:w="212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C14AB" w14:textId="77777777" w:rsidR="00CD7D02" w:rsidRDefault="00000000">
            <w:r>
              <w:rPr>
                <w:sz w:val="18"/>
              </w:rPr>
              <w:t>Fetches metrics and indicators asynchronously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1C274" w14:textId="77777777" w:rsidR="00CD7D02" w:rsidRDefault="00000000">
            <w:r>
              <w:rPr>
                <w:sz w:val="18"/>
              </w:rPr>
              <w:t>GET /api/dashboard/stats returns real-time stats</w:t>
            </w:r>
          </w:p>
        </w:tc>
      </w:tr>
      <w:tr w:rsidR="00CD7D02" w14:paraId="1F232D47" w14:textId="77777777" w:rsidTr="00634B9E">
        <w:trPr>
          <w:trHeight w:val="1066"/>
        </w:trPr>
        <w:tc>
          <w:tcPr>
            <w:tcW w:w="156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C229D" w14:textId="77777777" w:rsidR="00CD7D02" w:rsidRDefault="00000000">
            <w:r>
              <w:rPr>
                <w:sz w:val="18"/>
              </w:rPr>
              <w:t>Loads Learning Analytics screen</w:t>
            </w:r>
          </w:p>
        </w:tc>
        <w:tc>
          <w:tcPr>
            <w:tcW w:w="354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8AD50" w14:textId="77777777" w:rsidR="00CD7D02" w:rsidRDefault="00000000">
            <w:r>
              <w:rPr>
                <w:sz w:val="18"/>
              </w:rPr>
              <w:t>LearningDashboard.jsx (/frontend/src/features/manager/pages/LearningDashboard.jsx)</w:t>
            </w:r>
          </w:p>
        </w:tc>
        <w:tc>
          <w:tcPr>
            <w:tcW w:w="212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DAC75" w14:textId="77777777" w:rsidR="00CD7D02" w:rsidRDefault="00000000">
            <w:r>
              <w:rPr>
                <w:sz w:val="18"/>
              </w:rPr>
              <w:t>Pulls enrollment trend data and course leaderboard stats</w:t>
            </w:r>
          </w:p>
        </w:tc>
        <w:tc>
          <w:tcPr>
            <w:tcW w:w="396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DC889" w14:textId="77777777" w:rsidR="00CD7D02" w:rsidRDefault="00000000">
            <w:r>
              <w:rPr>
                <w:sz w:val="18"/>
              </w:rPr>
              <w:t>GET /api/dashboard/analytics/enrollments?period=Monthly returns monthly cohort trends</w:t>
            </w:r>
          </w:p>
        </w:tc>
      </w:tr>
    </w:tbl>
    <w:p w14:paraId="238CB9DD" w14:textId="77777777" w:rsidR="00CD7D02" w:rsidRDefault="00CD7D02"/>
    <w:p w14:paraId="68C3082F" w14:textId="77777777" w:rsidR="00CD7D02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466"/>
        <w:gridCol w:w="2787"/>
        <w:gridCol w:w="1522"/>
        <w:gridCol w:w="2163"/>
        <w:gridCol w:w="851"/>
        <w:gridCol w:w="2268"/>
      </w:tblGrid>
      <w:tr w:rsidR="00CD7D02" w14:paraId="6BB6275A" w14:textId="77777777" w:rsidTr="00634B9E">
        <w:tc>
          <w:tcPr>
            <w:tcW w:w="146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69B39" w14:textId="77777777" w:rsidR="00CD7D02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2787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D96ED" w14:textId="77777777" w:rsidR="00CD7D02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52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3C4EF" w14:textId="77777777" w:rsidR="00CD7D02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163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6DF90" w14:textId="77777777" w:rsidR="00CD7D02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851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B6FE2" w14:textId="77777777" w:rsidR="00CD7D02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268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FD90A" w14:textId="77777777" w:rsidR="00CD7D0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D7D02" w14:paraId="734E6B8A" w14:textId="77777777" w:rsidTr="00634B9E">
        <w:trPr>
          <w:trHeight w:val="1135"/>
        </w:trPr>
        <w:tc>
          <w:tcPr>
            <w:tcW w:w="146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095EA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27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1358" w14:textId="77777777" w:rsidR="00CD7D02" w:rsidRDefault="00000000">
            <w:r>
              <w:rPr>
                <w:sz w:val="18"/>
              </w:rPr>
              <w:t>/api/dashboard/stats</w:t>
            </w:r>
          </w:p>
        </w:tc>
        <w:tc>
          <w:tcPr>
            <w:tcW w:w="152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6C893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216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96C52" w14:textId="77777777" w:rsidR="00CD7D02" w:rsidRDefault="00000000">
            <w:r>
              <w:rPr>
                <w:sz w:val="18"/>
              </w:rPr>
              <w:t>DashboardStatsResponse</w:t>
            </w:r>
          </w:p>
        </w:tc>
        <w:tc>
          <w:tcPr>
            <w:tcW w:w="8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D531D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A6AC2" w14:textId="77777777" w:rsidR="00CD7D02" w:rsidRDefault="00000000">
            <w:r>
              <w:rPr>
                <w:sz w:val="18"/>
              </w:rPr>
              <w:t>Fetches global statistics: active courses, total learners, completion rate.</w:t>
            </w:r>
          </w:p>
        </w:tc>
      </w:tr>
      <w:tr w:rsidR="00CD7D02" w14:paraId="140C7DCE" w14:textId="77777777" w:rsidTr="00634B9E">
        <w:trPr>
          <w:trHeight w:val="787"/>
        </w:trPr>
        <w:tc>
          <w:tcPr>
            <w:tcW w:w="146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08FE3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278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CA998" w14:textId="77777777" w:rsidR="00CD7D02" w:rsidRDefault="00000000">
            <w:r>
              <w:rPr>
                <w:sz w:val="18"/>
              </w:rPr>
              <w:t>/api/dashboard/recent-courses</w:t>
            </w:r>
          </w:p>
        </w:tc>
        <w:tc>
          <w:tcPr>
            <w:tcW w:w="152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2F38E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216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63F10" w14:textId="77777777" w:rsidR="00CD7D02" w:rsidRDefault="00000000">
            <w:r>
              <w:rPr>
                <w:sz w:val="18"/>
              </w:rPr>
              <w:t>List&lt;CourseResponse&gt;</w:t>
            </w:r>
          </w:p>
        </w:tc>
        <w:tc>
          <w:tcPr>
            <w:tcW w:w="851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E36A8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6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3AFCF" w14:textId="77777777" w:rsidR="00CD7D02" w:rsidRDefault="00000000">
            <w:r>
              <w:rPr>
                <w:sz w:val="18"/>
              </w:rPr>
              <w:t>Fetches recent courses added to catalog.</w:t>
            </w:r>
          </w:p>
        </w:tc>
      </w:tr>
      <w:tr w:rsidR="00CD7D02" w14:paraId="7DC3AB26" w14:textId="77777777" w:rsidTr="00634B9E">
        <w:trPr>
          <w:trHeight w:val="1070"/>
        </w:trPr>
        <w:tc>
          <w:tcPr>
            <w:tcW w:w="146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30700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27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06990" w14:textId="77777777" w:rsidR="00CD7D02" w:rsidRDefault="00000000">
            <w:r>
              <w:rPr>
                <w:sz w:val="18"/>
              </w:rPr>
              <w:t>/api/dashboard/analytics/enrollments</w:t>
            </w:r>
          </w:p>
        </w:tc>
        <w:tc>
          <w:tcPr>
            <w:tcW w:w="152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E75A1" w14:textId="77777777" w:rsidR="00CD7D02" w:rsidRDefault="00000000">
            <w:r>
              <w:rPr>
                <w:sz w:val="18"/>
              </w:rPr>
              <w:t>period (Query String)</w:t>
            </w:r>
          </w:p>
        </w:tc>
        <w:tc>
          <w:tcPr>
            <w:tcW w:w="216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383CB" w14:textId="77777777" w:rsidR="00CD7D02" w:rsidRDefault="00000000">
            <w:r>
              <w:rPr>
                <w:sz w:val="18"/>
              </w:rPr>
              <w:t>List&lt;EnrollmentAnalyticsResponse&gt;</w:t>
            </w:r>
          </w:p>
        </w:tc>
        <w:tc>
          <w:tcPr>
            <w:tcW w:w="8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3E894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E2378" w14:textId="77777777" w:rsidR="00CD7D02" w:rsidRDefault="00000000">
            <w:r>
              <w:rPr>
                <w:sz w:val="18"/>
              </w:rPr>
              <w:t>Fetches periodic enrollment analytics data.</w:t>
            </w:r>
          </w:p>
        </w:tc>
      </w:tr>
    </w:tbl>
    <w:p w14:paraId="5689DB0C" w14:textId="77777777" w:rsidR="00CD7D02" w:rsidRDefault="00CD7D02"/>
    <w:p w14:paraId="01A53A26" w14:textId="77777777" w:rsidR="00CD7D02" w:rsidRDefault="00000000">
      <w:pPr>
        <w:pStyle w:val="Heading2"/>
      </w:pPr>
      <w:r>
        <w:t>JSON Request Example</w:t>
      </w:r>
    </w:p>
    <w:p w14:paraId="3AB46EAA" w14:textId="77777777" w:rsidR="00CD7D02" w:rsidRDefault="00000000">
      <w:pPr>
        <w:ind w:left="720"/>
      </w:pPr>
      <w:r>
        <w:rPr>
          <w:rFonts w:ascii="Consolas" w:hAnsi="Consolas"/>
          <w:sz w:val="18"/>
        </w:rPr>
        <w:t>— (Read-Only GET Endpoints)</w:t>
      </w:r>
    </w:p>
    <w:p w14:paraId="370645B4" w14:textId="77777777" w:rsidR="00CD7D02" w:rsidRDefault="00000000">
      <w:pPr>
        <w:pStyle w:val="Heading2"/>
      </w:pPr>
      <w:r>
        <w:t>JSON Response Example</w:t>
      </w:r>
    </w:p>
    <w:p w14:paraId="06ACD672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"Dashboard stats fetched successfully",</w:t>
      </w:r>
      <w:r>
        <w:rPr>
          <w:rFonts w:ascii="Consolas" w:hAnsi="Consolas"/>
          <w:sz w:val="18"/>
        </w:rPr>
        <w:br/>
        <w:t xml:space="preserve">  "status": 200,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"data": {</w:t>
      </w:r>
      <w:r>
        <w:rPr>
          <w:rFonts w:ascii="Consolas" w:hAnsi="Consolas"/>
          <w:sz w:val="18"/>
        </w:rPr>
        <w:br/>
        <w:t xml:space="preserve">    "totalCourses": 42,</w:t>
      </w:r>
      <w:r>
        <w:rPr>
          <w:rFonts w:ascii="Consolas" w:hAnsi="Consolas"/>
          <w:sz w:val="18"/>
        </w:rPr>
        <w:br/>
        <w:t xml:space="preserve">    "totalLearners": 12500,</w:t>
      </w:r>
      <w:r>
        <w:rPr>
          <w:rFonts w:ascii="Consolas" w:hAnsi="Consolas"/>
          <w:sz w:val="18"/>
        </w:rPr>
        <w:br/>
        <w:t xml:space="preserve">    "completionRate": 76.5,</w:t>
      </w:r>
      <w:r>
        <w:rPr>
          <w:rFonts w:ascii="Consolas" w:hAnsi="Consolas"/>
          <w:sz w:val="18"/>
        </w:rPr>
        <w:br/>
        <w:t xml:space="preserve">    "pendingApprovals": 28,</w:t>
      </w:r>
      <w:r>
        <w:rPr>
          <w:rFonts w:ascii="Consolas" w:hAnsi="Consolas"/>
          <w:sz w:val="18"/>
        </w:rPr>
        <w:br/>
        <w:t xml:space="preserve">    "activeBatches": 15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"2026-08-12T22:07:00"</w:t>
      </w:r>
      <w:r>
        <w:rPr>
          <w:rFonts w:ascii="Consolas" w:hAnsi="Consolas"/>
          <w:sz w:val="18"/>
        </w:rPr>
        <w:br/>
        <w:t>}</w:t>
      </w:r>
    </w:p>
    <w:p w14:paraId="2FAB94E7" w14:textId="77777777" w:rsidR="00CD7D02" w:rsidRDefault="00000000">
      <w:r>
        <w:br w:type="page"/>
      </w:r>
    </w:p>
    <w:p w14:paraId="647C3250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6. Learner Management Section</w:t>
      </w:r>
    </w:p>
    <w:p w14:paraId="0BA32372" w14:textId="77777777" w:rsidR="00CD7D02" w:rsidRDefault="00000000">
      <w:r>
        <w:t>Administrate learner profiles, assign batch cohorts, monitor student completion rates, and manage student status.</w:t>
      </w:r>
    </w:p>
    <w:p w14:paraId="0C9393F9" w14:textId="77777777" w:rsidR="00CD7D02" w:rsidRDefault="00000000">
      <w:pPr>
        <w:pStyle w:val="Heading2"/>
      </w:pPr>
      <w:r>
        <w:t>User Screen &amp; System Flow Diagram (Non-Tech Friendly)</w:t>
      </w:r>
    </w:p>
    <w:p w14:paraId="14A07CD8" w14:textId="77777777" w:rsidR="00CD7D02" w:rsidRDefault="00000000">
      <w:r>
        <w:rPr>
          <w:i/>
        </w:rPr>
        <w:t>A step-by-step representation showing user interaction, file executions, and backend database changes:</w:t>
      </w:r>
    </w:p>
    <w:tbl>
      <w:tblPr>
        <w:tblStyle w:val="TableGrid"/>
        <w:tblW w:w="11199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540"/>
        <w:gridCol w:w="4155"/>
        <w:gridCol w:w="2802"/>
        <w:gridCol w:w="2702"/>
      </w:tblGrid>
      <w:tr w:rsidR="00CD7D02" w14:paraId="7BC24D4B" w14:textId="77777777" w:rsidTr="00634B9E">
        <w:tc>
          <w:tcPr>
            <w:tcW w:w="1540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FCE50" w14:textId="77777777" w:rsidR="00CD7D02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155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AD849" w14:textId="77777777" w:rsidR="00CD7D02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80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840DD" w14:textId="77777777" w:rsidR="00CD7D02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270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D17AF" w14:textId="77777777" w:rsidR="00CD7D02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CD7D02" w14:paraId="2EEE8091" w14:textId="77777777" w:rsidTr="00634B9E">
        <w:trPr>
          <w:trHeight w:val="986"/>
        </w:trPr>
        <w:tc>
          <w:tcPr>
            <w:tcW w:w="15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C2357" w14:textId="77777777" w:rsidR="00CD7D02" w:rsidRDefault="00000000">
            <w:r>
              <w:rPr>
                <w:sz w:val="18"/>
              </w:rPr>
              <w:t>Opens Learners Management directory</w:t>
            </w:r>
          </w:p>
        </w:tc>
        <w:tc>
          <w:tcPr>
            <w:tcW w:w="415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4AC6E" w14:textId="77777777" w:rsidR="00CD7D02" w:rsidRDefault="00000000">
            <w:r>
              <w:rPr>
                <w:sz w:val="18"/>
              </w:rPr>
              <w:t>LearnersManagement.jsx (/frontend/src/features/manager/pages/LearnersManagement.jsx)</w:t>
            </w:r>
          </w:p>
        </w:tc>
        <w:tc>
          <w:tcPr>
            <w:tcW w:w="28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7BA0C" w14:textId="77777777" w:rsidR="00CD7D02" w:rsidRDefault="00000000">
            <w:r>
              <w:rPr>
                <w:sz w:val="18"/>
              </w:rPr>
              <w:t>useEffect queries list using studentService.getStudentsPaginated()</w:t>
            </w:r>
          </w:p>
        </w:tc>
        <w:tc>
          <w:tcPr>
            <w:tcW w:w="27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94024" w14:textId="77777777" w:rsidR="00CD7D02" w:rsidRDefault="00000000">
            <w:r>
              <w:rPr>
                <w:sz w:val="18"/>
              </w:rPr>
              <w:t>GET /api/students?page=0&amp;size=10 fetches page results</w:t>
            </w:r>
          </w:p>
        </w:tc>
      </w:tr>
      <w:tr w:rsidR="00CD7D02" w14:paraId="1CDFC895" w14:textId="77777777" w:rsidTr="00634B9E">
        <w:trPr>
          <w:trHeight w:val="1060"/>
        </w:trPr>
        <w:tc>
          <w:tcPr>
            <w:tcW w:w="154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70C33" w14:textId="77777777" w:rsidR="00CD7D02" w:rsidRDefault="00000000">
            <w:r>
              <w:rPr>
                <w:sz w:val="18"/>
              </w:rPr>
              <w:t>Fills add form &amp; clicks 'Register'</w:t>
            </w:r>
          </w:p>
        </w:tc>
        <w:tc>
          <w:tcPr>
            <w:tcW w:w="415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BCBFC" w14:textId="77777777" w:rsidR="00CD7D02" w:rsidRDefault="00000000">
            <w:r>
              <w:rPr>
                <w:sz w:val="18"/>
              </w:rPr>
              <w:t>LearnersManagement.jsx</w:t>
            </w:r>
          </w:p>
        </w:tc>
        <w:tc>
          <w:tcPr>
            <w:tcW w:w="280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D32A6" w14:textId="77777777" w:rsidR="00CD7D02" w:rsidRDefault="00000000">
            <w:r>
              <w:rPr>
                <w:sz w:val="18"/>
              </w:rPr>
              <w:t>Triggers studentService.createStudent(studentData)</w:t>
            </w:r>
          </w:p>
        </w:tc>
        <w:tc>
          <w:tcPr>
            <w:tcW w:w="270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CFBAC" w14:textId="77777777" w:rsidR="00CD7D02" w:rsidRDefault="00000000">
            <w:r>
              <w:rPr>
                <w:sz w:val="18"/>
              </w:rPr>
              <w:t>POST /api/students writes new learner profiles to DB</w:t>
            </w:r>
          </w:p>
        </w:tc>
      </w:tr>
      <w:tr w:rsidR="00CD7D02" w14:paraId="7E465343" w14:textId="77777777" w:rsidTr="00634B9E">
        <w:tc>
          <w:tcPr>
            <w:tcW w:w="15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EC076" w14:textId="77777777" w:rsidR="00CD7D02" w:rsidRDefault="00000000">
            <w:r>
              <w:rPr>
                <w:sz w:val="18"/>
              </w:rPr>
              <w:t>Updates or Deletes a student</w:t>
            </w:r>
          </w:p>
        </w:tc>
        <w:tc>
          <w:tcPr>
            <w:tcW w:w="415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A61E2" w14:textId="77777777" w:rsidR="00CD7D02" w:rsidRDefault="00000000">
            <w:r>
              <w:rPr>
                <w:sz w:val="18"/>
              </w:rPr>
              <w:t>LearnersManagement.jsx</w:t>
            </w:r>
          </w:p>
        </w:tc>
        <w:tc>
          <w:tcPr>
            <w:tcW w:w="28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9EDF9" w14:textId="77777777" w:rsidR="00CD7D02" w:rsidRDefault="00000000">
            <w:r>
              <w:rPr>
                <w:sz w:val="18"/>
              </w:rPr>
              <w:t>Triggers updateStudent or deleteStudent on the service layer</w:t>
            </w:r>
          </w:p>
        </w:tc>
        <w:tc>
          <w:tcPr>
            <w:tcW w:w="27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B3F40" w14:textId="77777777" w:rsidR="00CD7D02" w:rsidRDefault="00000000">
            <w:r>
              <w:rPr>
                <w:sz w:val="18"/>
              </w:rPr>
              <w:t>PUT or DELETE /api/students/{id} alters student table records</w:t>
            </w:r>
          </w:p>
        </w:tc>
      </w:tr>
    </w:tbl>
    <w:p w14:paraId="6AF52973" w14:textId="77777777" w:rsidR="00CD7D02" w:rsidRDefault="00CD7D02"/>
    <w:p w14:paraId="5A440135" w14:textId="77777777" w:rsidR="00CD7D02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2115"/>
        <w:gridCol w:w="1797"/>
        <w:gridCol w:w="1656"/>
        <w:gridCol w:w="1656"/>
        <w:gridCol w:w="1656"/>
        <w:gridCol w:w="2177"/>
      </w:tblGrid>
      <w:tr w:rsidR="00CD7D02" w14:paraId="7B66A30C" w14:textId="77777777" w:rsidTr="00634B9E">
        <w:tc>
          <w:tcPr>
            <w:tcW w:w="2115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9E2D1" w14:textId="77777777" w:rsidR="00CD7D02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797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F13A3" w14:textId="77777777" w:rsidR="00CD7D02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5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13865" w14:textId="77777777" w:rsidR="00CD7D02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165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D4EE9" w14:textId="77777777" w:rsidR="00CD7D02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65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920C7" w14:textId="77777777" w:rsidR="00CD7D02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177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B4DDC" w14:textId="77777777" w:rsidR="00CD7D0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D7D02" w14:paraId="5643650C" w14:textId="77777777" w:rsidTr="00634B9E">
        <w:tc>
          <w:tcPr>
            <w:tcW w:w="21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9F10E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79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17CED" w14:textId="77777777" w:rsidR="00CD7D02" w:rsidRDefault="00000000">
            <w:r>
              <w:rPr>
                <w:sz w:val="18"/>
              </w:rPr>
              <w:t>/api/students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27DF0" w14:textId="77777777" w:rsidR="00CD7D02" w:rsidRDefault="00000000">
            <w:r>
              <w:rPr>
                <w:sz w:val="18"/>
              </w:rPr>
              <w:t>q, dept, batch, page, size, sortBy, sortDir, all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66B55" w14:textId="77777777" w:rsidR="00CD7D02" w:rsidRDefault="00000000">
            <w:r>
              <w:rPr>
                <w:sz w:val="18"/>
              </w:rPr>
              <w:t>Page&lt;Student&gt; / List&lt;Student&gt;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05B32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7534C" w14:textId="77777777" w:rsidR="00CD7D02" w:rsidRDefault="00000000">
            <w:r>
              <w:rPr>
                <w:sz w:val="18"/>
              </w:rPr>
              <w:t>Retrieves learners index with batch &amp; dept filters.</w:t>
            </w:r>
          </w:p>
        </w:tc>
      </w:tr>
      <w:tr w:rsidR="00CD7D02" w14:paraId="2EAAC08F" w14:textId="77777777" w:rsidTr="00634B9E">
        <w:tc>
          <w:tcPr>
            <w:tcW w:w="211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86069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79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7A14A" w14:textId="77777777" w:rsidR="00CD7D02" w:rsidRDefault="00000000">
            <w:r>
              <w:rPr>
                <w:sz w:val="18"/>
              </w:rPr>
              <w:t>/api/students/stats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38B8A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D307B" w14:textId="77777777" w:rsidR="00CD7D02" w:rsidRDefault="00000000">
            <w:r>
              <w:rPr>
                <w:sz w:val="18"/>
              </w:rPr>
              <w:t>Map&lt;String, Object&gt;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9C88E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7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FE2BF" w14:textId="77777777" w:rsidR="00CD7D02" w:rsidRDefault="00000000">
            <w:r>
              <w:rPr>
                <w:sz w:val="18"/>
              </w:rPr>
              <w:t>Returns total active/completed learner stats.</w:t>
            </w:r>
          </w:p>
        </w:tc>
      </w:tr>
      <w:tr w:rsidR="00CD7D02" w14:paraId="1FB521D9" w14:textId="77777777" w:rsidTr="00634B9E">
        <w:tc>
          <w:tcPr>
            <w:tcW w:w="21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9FB7F" w14:textId="77777777" w:rsidR="00CD7D02" w:rsidRDefault="00000000">
            <w:r>
              <w:rPr>
                <w:sz w:val="18"/>
              </w:rPr>
              <w:t>POST</w:t>
            </w:r>
          </w:p>
        </w:tc>
        <w:tc>
          <w:tcPr>
            <w:tcW w:w="179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23743" w14:textId="77777777" w:rsidR="00CD7D02" w:rsidRDefault="00000000">
            <w:r>
              <w:rPr>
                <w:sz w:val="18"/>
              </w:rPr>
              <w:t>/api/students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EF668" w14:textId="77777777" w:rsidR="00CD7D02" w:rsidRDefault="00000000">
            <w:r>
              <w:rPr>
                <w:sz w:val="18"/>
              </w:rPr>
              <w:t>Student (JSON)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FD15D" w14:textId="77777777" w:rsidR="00CD7D02" w:rsidRDefault="00000000">
            <w:r>
              <w:rPr>
                <w:sz w:val="18"/>
              </w:rPr>
              <w:t>Student (201)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FD7F8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D103F" w14:textId="77777777" w:rsidR="00CD7D02" w:rsidRDefault="00000000">
            <w:r>
              <w:rPr>
                <w:sz w:val="18"/>
              </w:rPr>
              <w:t>Creates student profiles.</w:t>
            </w:r>
          </w:p>
        </w:tc>
      </w:tr>
      <w:tr w:rsidR="00CD7D02" w14:paraId="4D601EAF" w14:textId="77777777" w:rsidTr="00634B9E">
        <w:tc>
          <w:tcPr>
            <w:tcW w:w="211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036F6" w14:textId="77777777" w:rsidR="00CD7D02" w:rsidRDefault="00000000">
            <w:r>
              <w:rPr>
                <w:sz w:val="18"/>
              </w:rPr>
              <w:t>PUT</w:t>
            </w:r>
          </w:p>
        </w:tc>
        <w:tc>
          <w:tcPr>
            <w:tcW w:w="179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92686" w14:textId="77777777" w:rsidR="00CD7D02" w:rsidRDefault="00000000">
            <w:r>
              <w:rPr>
                <w:sz w:val="18"/>
              </w:rPr>
              <w:t>/api/students/{id}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7D47F" w14:textId="77777777" w:rsidR="00CD7D02" w:rsidRDefault="00000000">
            <w:r>
              <w:rPr>
                <w:sz w:val="18"/>
              </w:rPr>
              <w:t>Student (JSON)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FF99B" w14:textId="77777777" w:rsidR="00CD7D02" w:rsidRDefault="00000000">
            <w:r>
              <w:rPr>
                <w:sz w:val="18"/>
              </w:rPr>
              <w:t>Student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7979B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7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00F84" w14:textId="77777777" w:rsidR="00CD7D02" w:rsidRDefault="00000000">
            <w:r>
              <w:rPr>
                <w:sz w:val="18"/>
              </w:rPr>
              <w:t>Updates student status, department, and course details.</w:t>
            </w:r>
          </w:p>
        </w:tc>
      </w:tr>
      <w:tr w:rsidR="00CD7D02" w14:paraId="7E281FCC" w14:textId="77777777" w:rsidTr="00634B9E">
        <w:tc>
          <w:tcPr>
            <w:tcW w:w="21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5F06B" w14:textId="77777777" w:rsidR="00CD7D02" w:rsidRDefault="00000000">
            <w:r>
              <w:rPr>
                <w:sz w:val="18"/>
              </w:rPr>
              <w:t>DELETE</w:t>
            </w:r>
          </w:p>
        </w:tc>
        <w:tc>
          <w:tcPr>
            <w:tcW w:w="179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538B3" w14:textId="77777777" w:rsidR="00CD7D02" w:rsidRDefault="00000000">
            <w:r>
              <w:rPr>
                <w:sz w:val="18"/>
              </w:rPr>
              <w:t>/api/students/{id}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D005F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41214" w14:textId="77777777" w:rsidR="00CD7D02" w:rsidRDefault="00000000">
            <w:r>
              <w:rPr>
                <w:sz w:val="18"/>
              </w:rPr>
              <w:t>Boolean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673BC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2F7C6" w14:textId="77777777" w:rsidR="00CD7D02" w:rsidRDefault="00000000">
            <w:r>
              <w:rPr>
                <w:sz w:val="18"/>
              </w:rPr>
              <w:t>Deletes student profiles.</w:t>
            </w:r>
          </w:p>
        </w:tc>
      </w:tr>
    </w:tbl>
    <w:p w14:paraId="6458D024" w14:textId="77777777" w:rsidR="00CD7D02" w:rsidRDefault="00CD7D02"/>
    <w:p w14:paraId="3E35D8CF" w14:textId="77777777" w:rsidR="00CD7D02" w:rsidRDefault="00000000">
      <w:pPr>
        <w:pStyle w:val="Heading2"/>
      </w:pPr>
      <w:r>
        <w:t>JSON Request Example</w:t>
      </w:r>
    </w:p>
    <w:p w14:paraId="32CB4DF9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"Jane Doe",</w:t>
      </w:r>
      <w:r>
        <w:rPr>
          <w:rFonts w:ascii="Consolas" w:hAnsi="Consolas"/>
          <w:sz w:val="18"/>
        </w:rPr>
        <w:br/>
        <w:t xml:space="preserve">  "email": "jane.doe@xebia.com",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"dept": "Cloud",</w:t>
      </w:r>
      <w:r>
        <w:rPr>
          <w:rFonts w:ascii="Consolas" w:hAnsi="Consolas"/>
          <w:sz w:val="18"/>
        </w:rPr>
        <w:br/>
        <w:t xml:space="preserve">  "course": "AWS Cloud Deployments",</w:t>
      </w:r>
      <w:r>
        <w:rPr>
          <w:rFonts w:ascii="Consolas" w:hAnsi="Consolas"/>
          <w:sz w:val="18"/>
        </w:rPr>
        <w:br/>
        <w:t xml:space="preserve">  "batch": "Batch 3",</w:t>
      </w:r>
      <w:r>
        <w:rPr>
          <w:rFonts w:ascii="Consolas" w:hAnsi="Consolas"/>
          <w:sz w:val="18"/>
        </w:rPr>
        <w:br/>
        <w:t xml:space="preserve">  "status": "Active"</w:t>
      </w:r>
      <w:r>
        <w:rPr>
          <w:rFonts w:ascii="Consolas" w:hAnsi="Consolas"/>
          <w:sz w:val="18"/>
        </w:rPr>
        <w:br/>
        <w:t>}</w:t>
      </w:r>
    </w:p>
    <w:p w14:paraId="3C7B1BF4" w14:textId="77777777" w:rsidR="00CD7D02" w:rsidRDefault="00000000">
      <w:pPr>
        <w:pStyle w:val="Heading2"/>
      </w:pPr>
      <w:r>
        <w:t>JSON Response Example</w:t>
      </w:r>
    </w:p>
    <w:p w14:paraId="59EC38F4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"Student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"s_17123984712",</w:t>
      </w:r>
      <w:r>
        <w:rPr>
          <w:rFonts w:ascii="Consolas" w:hAnsi="Consolas"/>
          <w:sz w:val="18"/>
        </w:rPr>
        <w:br/>
        <w:t xml:space="preserve">    "name": "Jane Doe",</w:t>
      </w:r>
      <w:r>
        <w:rPr>
          <w:rFonts w:ascii="Consolas" w:hAnsi="Consolas"/>
          <w:sz w:val="18"/>
        </w:rPr>
        <w:br/>
        <w:t xml:space="preserve">    "email": "jane.doe@xebia.com",</w:t>
      </w:r>
      <w:r>
        <w:rPr>
          <w:rFonts w:ascii="Consolas" w:hAnsi="Consolas"/>
          <w:sz w:val="18"/>
        </w:rPr>
        <w:br/>
        <w:t xml:space="preserve">    "dept": "Cloud",</w:t>
      </w:r>
      <w:r>
        <w:rPr>
          <w:rFonts w:ascii="Consolas" w:hAnsi="Consolas"/>
          <w:sz w:val="18"/>
        </w:rPr>
        <w:br/>
        <w:t xml:space="preserve">    "course": "AWS Cloud Deployments",</w:t>
      </w:r>
      <w:r>
        <w:rPr>
          <w:rFonts w:ascii="Consolas" w:hAnsi="Consolas"/>
          <w:sz w:val="18"/>
        </w:rPr>
        <w:br/>
        <w:t xml:space="preserve">    "batch": "Batch 3",</w:t>
      </w:r>
      <w:r>
        <w:rPr>
          <w:rFonts w:ascii="Consolas" w:hAnsi="Consolas"/>
          <w:sz w:val="18"/>
        </w:rPr>
        <w:br/>
        <w:t xml:space="preserve">    "status": "Active"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"2026-08-12T22:08:00"</w:t>
      </w:r>
      <w:r>
        <w:rPr>
          <w:rFonts w:ascii="Consolas" w:hAnsi="Consolas"/>
          <w:sz w:val="18"/>
        </w:rPr>
        <w:br/>
        <w:t>}</w:t>
      </w:r>
    </w:p>
    <w:p w14:paraId="5651D642" w14:textId="77777777" w:rsidR="00CD7D02" w:rsidRDefault="00000000">
      <w:r>
        <w:br w:type="page"/>
      </w:r>
    </w:p>
    <w:p w14:paraId="1C959837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7. Trainer Management Section</w:t>
      </w:r>
    </w:p>
    <w:p w14:paraId="31FD4196" w14:textId="77777777" w:rsidR="00CD7D02" w:rsidRDefault="00000000">
      <w:r>
        <w:t>Manage instructors, track courses taught, update profiles, and manage active status settings.</w:t>
      </w:r>
    </w:p>
    <w:p w14:paraId="5BC9D588" w14:textId="77777777" w:rsidR="00CD7D02" w:rsidRDefault="00000000">
      <w:pPr>
        <w:pStyle w:val="Heading2"/>
      </w:pPr>
      <w:r>
        <w:t>User Screen &amp; System Flow Diagram (Non-Tech Friendly)</w:t>
      </w:r>
    </w:p>
    <w:p w14:paraId="6911AB87" w14:textId="77777777" w:rsidR="00CD7D02" w:rsidRDefault="00000000">
      <w:r>
        <w:rPr>
          <w:i/>
        </w:rPr>
        <w:t>A step-by-step representation showing user interaction, file executions, and backend database changes:</w:t>
      </w:r>
    </w:p>
    <w:tbl>
      <w:tblPr>
        <w:tblStyle w:val="TableGrid"/>
        <w:tblW w:w="11057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462"/>
        <w:gridCol w:w="4775"/>
        <w:gridCol w:w="2980"/>
        <w:gridCol w:w="1840"/>
      </w:tblGrid>
      <w:tr w:rsidR="00CD7D02" w14:paraId="2AF56B0D" w14:textId="77777777" w:rsidTr="00634B9E">
        <w:tc>
          <w:tcPr>
            <w:tcW w:w="146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4E433" w14:textId="77777777" w:rsidR="00CD7D02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775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347E1" w14:textId="77777777" w:rsidR="00CD7D02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980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943ED" w14:textId="77777777" w:rsidR="00CD7D02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1840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FB5FC" w14:textId="77777777" w:rsidR="00CD7D02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CD7D02" w14:paraId="69A135D8" w14:textId="77777777" w:rsidTr="00634B9E">
        <w:trPr>
          <w:trHeight w:val="914"/>
        </w:trPr>
        <w:tc>
          <w:tcPr>
            <w:tcW w:w="146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897C8" w14:textId="77777777" w:rsidR="00CD7D02" w:rsidRDefault="00000000">
            <w:r>
              <w:rPr>
                <w:sz w:val="18"/>
              </w:rPr>
              <w:t>Opens Trainers Directory</w:t>
            </w:r>
          </w:p>
        </w:tc>
        <w:tc>
          <w:tcPr>
            <w:tcW w:w="47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3A720" w14:textId="77777777" w:rsidR="00CD7D02" w:rsidRDefault="00000000">
            <w:r>
              <w:rPr>
                <w:sz w:val="18"/>
              </w:rPr>
              <w:t>TrainersManagement.jsx (/frontend/src/features/manager/pages/TrainersManagement.jsx)</w:t>
            </w:r>
          </w:p>
        </w:tc>
        <w:tc>
          <w:tcPr>
            <w:tcW w:w="29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F5DCC" w14:textId="77777777" w:rsidR="00CD7D02" w:rsidRDefault="00000000">
            <w:r>
              <w:rPr>
                <w:sz w:val="18"/>
              </w:rPr>
              <w:t>useEffect fetches trainer list from /api/trainers</w:t>
            </w:r>
          </w:p>
        </w:tc>
        <w:tc>
          <w:tcPr>
            <w:tcW w:w="18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E5FE3" w14:textId="77777777" w:rsidR="00CD7D02" w:rsidRDefault="00000000">
            <w:r>
              <w:rPr>
                <w:sz w:val="18"/>
              </w:rPr>
              <w:t>GET /api/trainers retrieves all instructors</w:t>
            </w:r>
          </w:p>
        </w:tc>
      </w:tr>
      <w:tr w:rsidR="00CD7D02" w14:paraId="148CBC7C" w14:textId="77777777" w:rsidTr="00634B9E">
        <w:trPr>
          <w:trHeight w:val="916"/>
        </w:trPr>
        <w:tc>
          <w:tcPr>
            <w:tcW w:w="146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B8A04" w14:textId="77777777" w:rsidR="00CD7D02" w:rsidRDefault="00000000">
            <w:r>
              <w:rPr>
                <w:sz w:val="18"/>
              </w:rPr>
              <w:t>Clicks 'Add Trainer'</w:t>
            </w:r>
          </w:p>
        </w:tc>
        <w:tc>
          <w:tcPr>
            <w:tcW w:w="477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AA088" w14:textId="77777777" w:rsidR="00CD7D02" w:rsidRDefault="00000000">
            <w:r>
              <w:rPr>
                <w:sz w:val="18"/>
              </w:rPr>
              <w:t>TrainersManagement.jsx</w:t>
            </w:r>
          </w:p>
        </w:tc>
        <w:tc>
          <w:tcPr>
            <w:tcW w:w="298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D5C85" w14:textId="77777777" w:rsidR="00CD7D02" w:rsidRDefault="00000000">
            <w:r>
              <w:rPr>
                <w:sz w:val="18"/>
              </w:rPr>
              <w:t>Opens modal form to accept trainer parameters</w:t>
            </w:r>
          </w:p>
        </w:tc>
        <w:tc>
          <w:tcPr>
            <w:tcW w:w="184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32F5C" w14:textId="77777777" w:rsidR="00CD7D02" w:rsidRDefault="00000000">
            <w:r>
              <w:rPr>
                <w:sz w:val="18"/>
              </w:rPr>
              <w:t>Form fields: name, email, specialty, bio, status</w:t>
            </w:r>
          </w:p>
        </w:tc>
      </w:tr>
      <w:tr w:rsidR="00CD7D02" w14:paraId="172B9645" w14:textId="77777777" w:rsidTr="00634B9E">
        <w:trPr>
          <w:trHeight w:val="790"/>
        </w:trPr>
        <w:tc>
          <w:tcPr>
            <w:tcW w:w="146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78F46" w14:textId="77777777" w:rsidR="00CD7D02" w:rsidRDefault="00000000">
            <w:r>
              <w:rPr>
                <w:sz w:val="18"/>
              </w:rPr>
              <w:t>Submits Trainer form</w:t>
            </w:r>
          </w:p>
        </w:tc>
        <w:tc>
          <w:tcPr>
            <w:tcW w:w="47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07367" w14:textId="77777777" w:rsidR="00CD7D02" w:rsidRDefault="00000000">
            <w:r>
              <w:rPr>
                <w:sz w:val="18"/>
              </w:rPr>
              <w:t>TrainersManagement.jsx</w:t>
            </w:r>
          </w:p>
        </w:tc>
        <w:tc>
          <w:tcPr>
            <w:tcW w:w="29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823BE" w14:textId="77777777" w:rsidR="00CD7D02" w:rsidRDefault="00000000">
            <w:r>
              <w:rPr>
                <w:sz w:val="18"/>
              </w:rPr>
              <w:t>POST request registers trainer to system</w:t>
            </w:r>
          </w:p>
        </w:tc>
        <w:tc>
          <w:tcPr>
            <w:tcW w:w="18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FE406" w14:textId="77777777" w:rsidR="00CD7D02" w:rsidRDefault="00000000">
            <w:r>
              <w:rPr>
                <w:sz w:val="18"/>
              </w:rPr>
              <w:t>POST /api/trainers saves trainer to database</w:t>
            </w:r>
          </w:p>
        </w:tc>
      </w:tr>
    </w:tbl>
    <w:p w14:paraId="7E30919B" w14:textId="77777777" w:rsidR="00CD7D02" w:rsidRDefault="00CD7D02"/>
    <w:p w14:paraId="284EDE85" w14:textId="77777777" w:rsidR="00CD7D02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2066"/>
        <w:gridCol w:w="1712"/>
        <w:gridCol w:w="1609"/>
        <w:gridCol w:w="1644"/>
        <w:gridCol w:w="1587"/>
        <w:gridCol w:w="2439"/>
      </w:tblGrid>
      <w:tr w:rsidR="00CD7D02" w14:paraId="5B0AD87A" w14:textId="77777777" w:rsidTr="00634B9E">
        <w:tc>
          <w:tcPr>
            <w:tcW w:w="206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C60E2" w14:textId="77777777" w:rsidR="00CD7D02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71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D9492" w14:textId="77777777" w:rsidR="00CD7D02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09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9700B" w14:textId="77777777" w:rsidR="00CD7D02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1644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C2904" w14:textId="77777777" w:rsidR="00CD7D02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587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E622E" w14:textId="77777777" w:rsidR="00CD7D02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439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975D9" w14:textId="77777777" w:rsidR="00CD7D0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D7D02" w14:paraId="68F9C1E5" w14:textId="77777777" w:rsidTr="00634B9E">
        <w:tc>
          <w:tcPr>
            <w:tcW w:w="206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FA792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7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C716B" w14:textId="77777777" w:rsidR="00CD7D02" w:rsidRDefault="00000000">
            <w:r>
              <w:rPr>
                <w:sz w:val="18"/>
              </w:rPr>
              <w:t>/api/trainers</w:t>
            </w:r>
          </w:p>
        </w:tc>
        <w:tc>
          <w:tcPr>
            <w:tcW w:w="160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7E67E" w14:textId="77777777" w:rsidR="00CD7D02" w:rsidRDefault="00000000">
            <w:r>
              <w:rPr>
                <w:sz w:val="18"/>
              </w:rPr>
              <w:t>q, status, page, size, sortBy, sortDir, all</w:t>
            </w:r>
          </w:p>
        </w:tc>
        <w:tc>
          <w:tcPr>
            <w:tcW w:w="16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25AB2" w14:textId="77777777" w:rsidR="00CD7D02" w:rsidRDefault="00000000">
            <w:r>
              <w:rPr>
                <w:sz w:val="18"/>
              </w:rPr>
              <w:t>Page&lt;Trainer&gt; / List&lt;Trainer&gt;</w:t>
            </w:r>
          </w:p>
        </w:tc>
        <w:tc>
          <w:tcPr>
            <w:tcW w:w="15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E4039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4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29138" w14:textId="77777777" w:rsidR="00CD7D02" w:rsidRDefault="00000000">
            <w:r>
              <w:rPr>
                <w:sz w:val="18"/>
              </w:rPr>
              <w:t>Lists trainers database.</w:t>
            </w:r>
          </w:p>
        </w:tc>
      </w:tr>
      <w:tr w:rsidR="00CD7D02" w14:paraId="786904FB" w14:textId="77777777" w:rsidTr="00634B9E">
        <w:tc>
          <w:tcPr>
            <w:tcW w:w="206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06302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71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31506" w14:textId="77777777" w:rsidR="00CD7D02" w:rsidRDefault="00000000">
            <w:r>
              <w:rPr>
                <w:sz w:val="18"/>
              </w:rPr>
              <w:t>/api/trainers/stats</w:t>
            </w:r>
          </w:p>
        </w:tc>
        <w:tc>
          <w:tcPr>
            <w:tcW w:w="160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A6418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644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EA930" w14:textId="77777777" w:rsidR="00CD7D02" w:rsidRDefault="00000000">
            <w:r>
              <w:rPr>
                <w:sz w:val="18"/>
              </w:rPr>
              <w:t>Map&lt;String, Object&gt;</w:t>
            </w:r>
          </w:p>
        </w:tc>
        <w:tc>
          <w:tcPr>
            <w:tcW w:w="158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D6050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43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4E103" w14:textId="77777777" w:rsidR="00CD7D02" w:rsidRDefault="00000000">
            <w:r>
              <w:rPr>
                <w:sz w:val="18"/>
              </w:rPr>
              <w:t>Trainer stats (active count, courses taught count).</w:t>
            </w:r>
          </w:p>
        </w:tc>
      </w:tr>
      <w:tr w:rsidR="00CD7D02" w14:paraId="6634C0C2" w14:textId="77777777" w:rsidTr="00634B9E">
        <w:tc>
          <w:tcPr>
            <w:tcW w:w="206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109AA" w14:textId="77777777" w:rsidR="00CD7D02" w:rsidRDefault="00000000">
            <w:r>
              <w:rPr>
                <w:sz w:val="18"/>
              </w:rPr>
              <w:t>POST</w:t>
            </w:r>
          </w:p>
        </w:tc>
        <w:tc>
          <w:tcPr>
            <w:tcW w:w="17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CC1F6" w14:textId="77777777" w:rsidR="00CD7D02" w:rsidRDefault="00000000">
            <w:r>
              <w:rPr>
                <w:sz w:val="18"/>
              </w:rPr>
              <w:t>/api/trainers</w:t>
            </w:r>
          </w:p>
        </w:tc>
        <w:tc>
          <w:tcPr>
            <w:tcW w:w="160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9AFF1" w14:textId="77777777" w:rsidR="00CD7D02" w:rsidRDefault="00000000">
            <w:r>
              <w:rPr>
                <w:sz w:val="18"/>
              </w:rPr>
              <w:t>Trainer (JSON)</w:t>
            </w:r>
          </w:p>
        </w:tc>
        <w:tc>
          <w:tcPr>
            <w:tcW w:w="16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F8586" w14:textId="77777777" w:rsidR="00CD7D02" w:rsidRDefault="00000000">
            <w:r>
              <w:rPr>
                <w:sz w:val="18"/>
              </w:rPr>
              <w:t>Trainer (201)</w:t>
            </w:r>
          </w:p>
        </w:tc>
        <w:tc>
          <w:tcPr>
            <w:tcW w:w="15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21867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4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F267F" w14:textId="77777777" w:rsidR="00CD7D02" w:rsidRDefault="00000000">
            <w:r>
              <w:rPr>
                <w:sz w:val="18"/>
              </w:rPr>
              <w:t>Adds instructor profile.</w:t>
            </w:r>
          </w:p>
        </w:tc>
      </w:tr>
      <w:tr w:rsidR="00CD7D02" w14:paraId="334DD16E" w14:textId="77777777" w:rsidTr="00634B9E">
        <w:tc>
          <w:tcPr>
            <w:tcW w:w="206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3BE87" w14:textId="77777777" w:rsidR="00CD7D02" w:rsidRDefault="00000000">
            <w:r>
              <w:rPr>
                <w:sz w:val="18"/>
              </w:rPr>
              <w:t>PUT</w:t>
            </w:r>
          </w:p>
        </w:tc>
        <w:tc>
          <w:tcPr>
            <w:tcW w:w="171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0F1AC" w14:textId="77777777" w:rsidR="00CD7D02" w:rsidRDefault="00000000">
            <w:r>
              <w:rPr>
                <w:sz w:val="18"/>
              </w:rPr>
              <w:t>/api/trainers/{id}</w:t>
            </w:r>
          </w:p>
        </w:tc>
        <w:tc>
          <w:tcPr>
            <w:tcW w:w="160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428E8" w14:textId="77777777" w:rsidR="00CD7D02" w:rsidRDefault="00000000">
            <w:r>
              <w:rPr>
                <w:sz w:val="18"/>
              </w:rPr>
              <w:t>Trainer (JSON)</w:t>
            </w:r>
          </w:p>
        </w:tc>
        <w:tc>
          <w:tcPr>
            <w:tcW w:w="1644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20273" w14:textId="77777777" w:rsidR="00CD7D02" w:rsidRDefault="00000000">
            <w:r>
              <w:rPr>
                <w:sz w:val="18"/>
              </w:rPr>
              <w:t>Trainer</w:t>
            </w:r>
          </w:p>
        </w:tc>
        <w:tc>
          <w:tcPr>
            <w:tcW w:w="1587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5027F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439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D7A68" w14:textId="77777777" w:rsidR="00CD7D02" w:rsidRDefault="00000000">
            <w:r>
              <w:rPr>
                <w:sz w:val="18"/>
              </w:rPr>
              <w:t>Modifies specialization/details.</w:t>
            </w:r>
          </w:p>
        </w:tc>
      </w:tr>
      <w:tr w:rsidR="00CD7D02" w14:paraId="35C8F76D" w14:textId="77777777" w:rsidTr="00634B9E">
        <w:tc>
          <w:tcPr>
            <w:tcW w:w="206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84725" w14:textId="77777777" w:rsidR="00CD7D02" w:rsidRDefault="00000000">
            <w:r>
              <w:rPr>
                <w:sz w:val="18"/>
              </w:rPr>
              <w:t>DELETE</w:t>
            </w:r>
          </w:p>
        </w:tc>
        <w:tc>
          <w:tcPr>
            <w:tcW w:w="17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E3CA4" w14:textId="77777777" w:rsidR="00CD7D02" w:rsidRDefault="00000000">
            <w:r>
              <w:rPr>
                <w:sz w:val="18"/>
              </w:rPr>
              <w:t>/api/trainers/{id}</w:t>
            </w:r>
          </w:p>
        </w:tc>
        <w:tc>
          <w:tcPr>
            <w:tcW w:w="160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9567D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6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7DD71" w14:textId="77777777" w:rsidR="00CD7D02" w:rsidRDefault="00000000">
            <w:r>
              <w:rPr>
                <w:sz w:val="18"/>
              </w:rPr>
              <w:t>Boolean</w:t>
            </w:r>
          </w:p>
        </w:tc>
        <w:tc>
          <w:tcPr>
            <w:tcW w:w="15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6FE56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4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7EB42" w14:textId="77777777" w:rsidR="00CD7D02" w:rsidRDefault="00000000">
            <w:r>
              <w:rPr>
                <w:sz w:val="18"/>
              </w:rPr>
              <w:t>Deletes instructor record.</w:t>
            </w:r>
          </w:p>
        </w:tc>
      </w:tr>
    </w:tbl>
    <w:p w14:paraId="79C8F021" w14:textId="77777777" w:rsidR="00CD7D02" w:rsidRDefault="00CD7D02"/>
    <w:p w14:paraId="2CB11288" w14:textId="77777777" w:rsidR="00CD7D02" w:rsidRDefault="00000000">
      <w:pPr>
        <w:pStyle w:val="Heading2"/>
      </w:pPr>
      <w:r>
        <w:t>JSON Request Example</w:t>
      </w:r>
    </w:p>
    <w:p w14:paraId="2020BEA7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"Prof. Helen Carter",</w:t>
      </w:r>
      <w:r>
        <w:rPr>
          <w:rFonts w:ascii="Consolas" w:hAnsi="Consolas"/>
          <w:sz w:val="18"/>
        </w:rPr>
        <w:br/>
        <w:t xml:space="preserve">  "email": "helen.carter@xebia.com",</w:t>
      </w:r>
      <w:r>
        <w:rPr>
          <w:rFonts w:ascii="Consolas" w:hAnsi="Consolas"/>
          <w:sz w:val="18"/>
        </w:rPr>
        <w:br/>
        <w:t xml:space="preserve">  "specialization": "Cloud &amp; DevOps",</w:t>
      </w:r>
      <w:r>
        <w:rPr>
          <w:rFonts w:ascii="Consolas" w:hAnsi="Consolas"/>
          <w:sz w:val="18"/>
        </w:rPr>
        <w:br/>
        <w:t xml:space="preserve">  "status": "Active"</w:t>
      </w:r>
      <w:r>
        <w:rPr>
          <w:rFonts w:ascii="Consolas" w:hAnsi="Consolas"/>
          <w:sz w:val="18"/>
        </w:rPr>
        <w:br/>
        <w:t>}</w:t>
      </w:r>
    </w:p>
    <w:p w14:paraId="233EDEF1" w14:textId="77777777" w:rsidR="00CD7D02" w:rsidRDefault="00000000">
      <w:pPr>
        <w:pStyle w:val="Heading2"/>
      </w:pPr>
      <w:r>
        <w:lastRenderedPageBreak/>
        <w:t>JSON Response Example</w:t>
      </w:r>
    </w:p>
    <w:p w14:paraId="3DFB87F6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"Trainer registered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"t_17123984723",</w:t>
      </w:r>
      <w:r>
        <w:rPr>
          <w:rFonts w:ascii="Consolas" w:hAnsi="Consolas"/>
          <w:sz w:val="18"/>
        </w:rPr>
        <w:br/>
        <w:t xml:space="preserve">    "name": "Prof. Helen Carter",</w:t>
      </w:r>
      <w:r>
        <w:rPr>
          <w:rFonts w:ascii="Consolas" w:hAnsi="Consolas"/>
          <w:sz w:val="18"/>
        </w:rPr>
        <w:br/>
        <w:t xml:space="preserve">    "email": "helen.carter@xebia.com",</w:t>
      </w:r>
      <w:r>
        <w:rPr>
          <w:rFonts w:ascii="Consolas" w:hAnsi="Consolas"/>
          <w:sz w:val="18"/>
        </w:rPr>
        <w:br/>
        <w:t xml:space="preserve">    "specialization": "Cloud &amp; DevOps",</w:t>
      </w:r>
      <w:r>
        <w:rPr>
          <w:rFonts w:ascii="Consolas" w:hAnsi="Consolas"/>
          <w:sz w:val="18"/>
        </w:rPr>
        <w:br/>
        <w:t xml:space="preserve">    "status": "Active"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"2026-08-12T22:09:00"</w:t>
      </w:r>
      <w:r>
        <w:rPr>
          <w:rFonts w:ascii="Consolas" w:hAnsi="Consolas"/>
          <w:sz w:val="18"/>
        </w:rPr>
        <w:br/>
        <w:t>}</w:t>
      </w:r>
    </w:p>
    <w:p w14:paraId="759BBBFC" w14:textId="77777777" w:rsidR="00CD7D02" w:rsidRDefault="00000000">
      <w:r>
        <w:br w:type="page"/>
      </w:r>
    </w:p>
    <w:p w14:paraId="7287A7A8" w14:textId="77777777" w:rsidR="00CD7D02" w:rsidRDefault="00000000">
      <w:pPr>
        <w:pStyle w:val="Heading1"/>
      </w:pPr>
      <w:r>
        <w:rPr>
          <w:color w:val="6B21A8"/>
          <w:sz w:val="36"/>
        </w:rPr>
        <w:lastRenderedPageBreak/>
        <w:t>8. Batch Management Section</w:t>
      </w:r>
    </w:p>
    <w:p w14:paraId="5937D4A3" w14:textId="77777777" w:rsidR="00CD7D02" w:rsidRDefault="00000000">
      <w:r>
        <w:t>Organize students into class cohorts (Batches) with start/end schedules and assigned instructors.</w:t>
      </w:r>
    </w:p>
    <w:p w14:paraId="4DE54DC0" w14:textId="77777777" w:rsidR="00CD7D02" w:rsidRDefault="00000000">
      <w:pPr>
        <w:pStyle w:val="Heading2"/>
      </w:pPr>
      <w:r>
        <w:t>User Screen &amp; System Flow Diagram (Non-Tech Friendly)</w:t>
      </w:r>
    </w:p>
    <w:p w14:paraId="70E4A519" w14:textId="77777777" w:rsidR="00CD7D02" w:rsidRDefault="00000000">
      <w:r>
        <w:rPr>
          <w:i/>
        </w:rPr>
        <w:t>A step-by-step representation showing user interaction, file executions, and backend database changes:</w:t>
      </w:r>
    </w:p>
    <w:tbl>
      <w:tblPr>
        <w:tblStyle w:val="TableGrid"/>
        <w:tblW w:w="11057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843"/>
        <w:gridCol w:w="4253"/>
        <w:gridCol w:w="2253"/>
        <w:gridCol w:w="2708"/>
      </w:tblGrid>
      <w:tr w:rsidR="00CD7D02" w14:paraId="5CC12B98" w14:textId="77777777" w:rsidTr="000966FD">
        <w:tc>
          <w:tcPr>
            <w:tcW w:w="1843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DD027" w14:textId="77777777" w:rsidR="00CD7D02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253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75BDB" w14:textId="77777777" w:rsidR="00CD7D02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253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BCBC9" w14:textId="77777777" w:rsidR="00CD7D02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2708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58EB9" w14:textId="77777777" w:rsidR="00CD7D02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CD7D02" w14:paraId="145711D4" w14:textId="77777777" w:rsidTr="000966FD">
        <w:tc>
          <w:tcPr>
            <w:tcW w:w="18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23EA2" w14:textId="77777777" w:rsidR="00CD7D02" w:rsidRDefault="00000000">
            <w:r>
              <w:rPr>
                <w:sz w:val="18"/>
              </w:rPr>
              <w:t>Opens Batches control dashboard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9B394" w14:textId="77777777" w:rsidR="00CD7D02" w:rsidRDefault="00000000">
            <w:r>
              <w:rPr>
                <w:sz w:val="18"/>
              </w:rPr>
              <w:t>BatchManagement.jsx (/frontend/src/features/manager/pages/BatchManagement.jsx)</w:t>
            </w:r>
          </w:p>
        </w:tc>
        <w:tc>
          <w:tcPr>
            <w:tcW w:w="22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B0FCD" w14:textId="77777777" w:rsidR="00CD7D02" w:rsidRDefault="00000000">
            <w:r>
              <w:rPr>
                <w:sz w:val="18"/>
              </w:rPr>
              <w:t>useEffect loads stats &amp; paginated list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A1FE9" w14:textId="77777777" w:rsidR="00CD7D02" w:rsidRDefault="00000000">
            <w:r>
              <w:rPr>
                <w:sz w:val="18"/>
              </w:rPr>
              <w:t>GET /api/batches/stats and GET /api/batches?page=0&amp;size=5</w:t>
            </w:r>
          </w:p>
        </w:tc>
      </w:tr>
      <w:tr w:rsidR="00CD7D02" w14:paraId="231B84DC" w14:textId="77777777" w:rsidTr="000966FD">
        <w:tc>
          <w:tcPr>
            <w:tcW w:w="184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39FDF" w14:textId="77777777" w:rsidR="00CD7D02" w:rsidRDefault="00000000">
            <w:r>
              <w:rPr>
                <w:sz w:val="18"/>
              </w:rPr>
              <w:t>Fills modal fields &amp; clicks 'Create'</w:t>
            </w:r>
          </w:p>
        </w:tc>
        <w:tc>
          <w:tcPr>
            <w:tcW w:w="425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90E26" w14:textId="77777777" w:rsidR="00CD7D02" w:rsidRDefault="00000000">
            <w:r>
              <w:rPr>
                <w:sz w:val="18"/>
              </w:rPr>
              <w:t>BatchManagement.jsx</w:t>
            </w:r>
          </w:p>
        </w:tc>
        <w:tc>
          <w:tcPr>
            <w:tcW w:w="2253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07D13" w14:textId="77777777" w:rsidR="00CD7D02" w:rsidRDefault="00000000">
            <w:r>
              <w:rPr>
                <w:sz w:val="18"/>
              </w:rPr>
              <w:t>handleCreateBatch() constructs dates and invokes service call</w:t>
            </w:r>
          </w:p>
        </w:tc>
        <w:tc>
          <w:tcPr>
            <w:tcW w:w="2708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B47BB" w14:textId="77777777" w:rsidR="00CD7D02" w:rsidRDefault="00000000">
            <w:r>
              <w:rPr>
                <w:sz w:val="18"/>
              </w:rPr>
              <w:t>POST /api/batches saves batch record to database</w:t>
            </w:r>
          </w:p>
        </w:tc>
      </w:tr>
    </w:tbl>
    <w:p w14:paraId="71C4C10A" w14:textId="77777777" w:rsidR="00CD7D02" w:rsidRDefault="00CD7D02"/>
    <w:p w14:paraId="242E83A9" w14:textId="77777777" w:rsidR="00CD7D02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2115"/>
        <w:gridCol w:w="1732"/>
        <w:gridCol w:w="1656"/>
        <w:gridCol w:w="1656"/>
        <w:gridCol w:w="1656"/>
        <w:gridCol w:w="2242"/>
      </w:tblGrid>
      <w:tr w:rsidR="00CD7D02" w14:paraId="4545427F" w14:textId="77777777" w:rsidTr="000966FD">
        <w:tc>
          <w:tcPr>
            <w:tcW w:w="2115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807DD" w14:textId="77777777" w:rsidR="00CD7D02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73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27F3B" w14:textId="77777777" w:rsidR="00CD7D02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5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7BB06" w14:textId="77777777" w:rsidR="00CD7D02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165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E9EAF" w14:textId="77777777" w:rsidR="00CD7D02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656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A80AF" w14:textId="77777777" w:rsidR="00CD7D02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242" w:type="dxa"/>
            <w:shd w:val="clear" w:color="auto" w:fill="6B21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77CA4" w14:textId="77777777" w:rsidR="00CD7D0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CD7D02" w14:paraId="690557C0" w14:textId="77777777" w:rsidTr="000966FD">
        <w:tc>
          <w:tcPr>
            <w:tcW w:w="21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4CE58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7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CAF07" w14:textId="77777777" w:rsidR="00CD7D02" w:rsidRDefault="00000000">
            <w:r>
              <w:rPr>
                <w:sz w:val="18"/>
              </w:rPr>
              <w:t>/api/batches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38E11" w14:textId="77777777" w:rsidR="00CD7D02" w:rsidRDefault="00000000">
            <w:r>
              <w:rPr>
                <w:sz w:val="18"/>
              </w:rPr>
              <w:t>q, status, page, size, sortBy, sortDir, all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DD2A8" w14:textId="77777777" w:rsidR="00CD7D02" w:rsidRDefault="00000000">
            <w:r>
              <w:rPr>
                <w:sz w:val="18"/>
              </w:rPr>
              <w:t>Page&lt;Batch&gt; / List&lt;Batch&gt;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73E83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4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60C5E" w14:textId="77777777" w:rsidR="00CD7D02" w:rsidRDefault="00000000">
            <w:r>
              <w:rPr>
                <w:sz w:val="18"/>
              </w:rPr>
              <w:t>Queries learning batches.</w:t>
            </w:r>
          </w:p>
        </w:tc>
      </w:tr>
      <w:tr w:rsidR="00CD7D02" w14:paraId="293BD94B" w14:textId="77777777" w:rsidTr="000966FD">
        <w:tc>
          <w:tcPr>
            <w:tcW w:w="211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44648" w14:textId="77777777" w:rsidR="00CD7D02" w:rsidRDefault="00000000">
            <w:r>
              <w:rPr>
                <w:sz w:val="18"/>
              </w:rPr>
              <w:t>GET</w:t>
            </w:r>
          </w:p>
        </w:tc>
        <w:tc>
          <w:tcPr>
            <w:tcW w:w="173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8F059" w14:textId="77777777" w:rsidR="00CD7D02" w:rsidRDefault="00000000">
            <w:r>
              <w:rPr>
                <w:sz w:val="18"/>
              </w:rPr>
              <w:t>/api/batches/stats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98F61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E3841" w14:textId="77777777" w:rsidR="00CD7D02" w:rsidRDefault="00000000">
            <w:r>
              <w:rPr>
                <w:sz w:val="18"/>
              </w:rPr>
              <w:t>Map&lt;String, Object&gt;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10269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4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64618" w14:textId="77777777" w:rsidR="00CD7D02" w:rsidRDefault="00000000">
            <w:r>
              <w:rPr>
                <w:sz w:val="18"/>
              </w:rPr>
              <w:t>Returns stats: active, upcoming, completed batches counts.</w:t>
            </w:r>
          </w:p>
        </w:tc>
      </w:tr>
      <w:tr w:rsidR="00CD7D02" w14:paraId="6547EEB0" w14:textId="77777777" w:rsidTr="000966FD">
        <w:tc>
          <w:tcPr>
            <w:tcW w:w="21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BCC2A" w14:textId="77777777" w:rsidR="00CD7D02" w:rsidRDefault="00000000">
            <w:r>
              <w:rPr>
                <w:sz w:val="18"/>
              </w:rPr>
              <w:t>POST</w:t>
            </w:r>
          </w:p>
        </w:tc>
        <w:tc>
          <w:tcPr>
            <w:tcW w:w="17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450C1" w14:textId="77777777" w:rsidR="00CD7D02" w:rsidRDefault="00000000">
            <w:r>
              <w:rPr>
                <w:sz w:val="18"/>
              </w:rPr>
              <w:t>/api/batches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AF2B9" w14:textId="77777777" w:rsidR="00CD7D02" w:rsidRDefault="00000000">
            <w:r>
              <w:rPr>
                <w:sz w:val="18"/>
              </w:rPr>
              <w:t>Batch (JSON)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E91BB" w14:textId="77777777" w:rsidR="00CD7D02" w:rsidRDefault="00000000">
            <w:r>
              <w:rPr>
                <w:sz w:val="18"/>
              </w:rPr>
              <w:t>Batch (201)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9636B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4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7A0FD" w14:textId="77777777" w:rsidR="00CD7D02" w:rsidRDefault="00000000">
            <w:r>
              <w:rPr>
                <w:sz w:val="18"/>
              </w:rPr>
              <w:t>Creates new cohorts.</w:t>
            </w:r>
          </w:p>
        </w:tc>
      </w:tr>
      <w:tr w:rsidR="00CD7D02" w14:paraId="4DA75B55" w14:textId="77777777" w:rsidTr="000966FD">
        <w:tc>
          <w:tcPr>
            <w:tcW w:w="2115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CBB8B" w14:textId="77777777" w:rsidR="00CD7D02" w:rsidRDefault="00000000">
            <w:r>
              <w:rPr>
                <w:sz w:val="18"/>
              </w:rPr>
              <w:t>PUT</w:t>
            </w:r>
          </w:p>
        </w:tc>
        <w:tc>
          <w:tcPr>
            <w:tcW w:w="173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382A8" w14:textId="77777777" w:rsidR="00CD7D02" w:rsidRDefault="00000000">
            <w:r>
              <w:rPr>
                <w:sz w:val="18"/>
              </w:rPr>
              <w:t>/api/batches/{id}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86BF5" w14:textId="77777777" w:rsidR="00CD7D02" w:rsidRDefault="00000000">
            <w:r>
              <w:rPr>
                <w:sz w:val="18"/>
              </w:rPr>
              <w:t>Batch (JSON)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25278" w14:textId="77777777" w:rsidR="00CD7D02" w:rsidRDefault="00000000">
            <w:r>
              <w:rPr>
                <w:sz w:val="18"/>
              </w:rPr>
              <w:t>Batch</w:t>
            </w:r>
          </w:p>
        </w:tc>
        <w:tc>
          <w:tcPr>
            <w:tcW w:w="1656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2B5D6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42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6B054" w14:textId="77777777" w:rsidR="00CD7D02" w:rsidRDefault="00000000">
            <w:r>
              <w:rPr>
                <w:sz w:val="18"/>
              </w:rPr>
              <w:t>Updates timetable dates and instructor assignments.</w:t>
            </w:r>
          </w:p>
        </w:tc>
      </w:tr>
      <w:tr w:rsidR="00CD7D02" w14:paraId="7ACCE805" w14:textId="77777777" w:rsidTr="000966FD">
        <w:tc>
          <w:tcPr>
            <w:tcW w:w="21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7BD66" w14:textId="77777777" w:rsidR="00CD7D02" w:rsidRDefault="00000000">
            <w:r>
              <w:rPr>
                <w:sz w:val="18"/>
              </w:rPr>
              <w:t>DELETE</w:t>
            </w:r>
          </w:p>
        </w:tc>
        <w:tc>
          <w:tcPr>
            <w:tcW w:w="17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9ACA6" w14:textId="77777777" w:rsidR="00CD7D02" w:rsidRDefault="00000000">
            <w:r>
              <w:rPr>
                <w:sz w:val="18"/>
              </w:rPr>
              <w:t>/api/batches/{id}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137CA" w14:textId="77777777" w:rsidR="00CD7D02" w:rsidRDefault="00000000">
            <w:r>
              <w:rPr>
                <w:sz w:val="18"/>
              </w:rPr>
              <w:t>—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63844" w14:textId="77777777" w:rsidR="00CD7D02" w:rsidRDefault="00000000">
            <w:r>
              <w:rPr>
                <w:sz w:val="18"/>
              </w:rPr>
              <w:t>Boolean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97A85" w14:textId="77777777" w:rsidR="00CD7D02" w:rsidRDefault="00000000">
            <w:r>
              <w:rPr>
                <w:sz w:val="18"/>
              </w:rPr>
              <w:t>None</w:t>
            </w:r>
          </w:p>
        </w:tc>
        <w:tc>
          <w:tcPr>
            <w:tcW w:w="224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E16C9" w14:textId="77777777" w:rsidR="00CD7D02" w:rsidRDefault="00000000">
            <w:r>
              <w:rPr>
                <w:sz w:val="18"/>
              </w:rPr>
              <w:t>Deletes cohort records.</w:t>
            </w:r>
          </w:p>
        </w:tc>
      </w:tr>
    </w:tbl>
    <w:p w14:paraId="21EE0134" w14:textId="77777777" w:rsidR="00CD7D02" w:rsidRDefault="00CD7D02"/>
    <w:p w14:paraId="42B0E542" w14:textId="77777777" w:rsidR="00CD7D02" w:rsidRDefault="00000000">
      <w:pPr>
        <w:pStyle w:val="Heading2"/>
      </w:pPr>
      <w:r>
        <w:t>JSON Request Example</w:t>
      </w:r>
    </w:p>
    <w:p w14:paraId="1757E5C1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"AWS Architecture Cohort A",</w:t>
      </w:r>
      <w:r>
        <w:rPr>
          <w:rFonts w:ascii="Consolas" w:hAnsi="Consolas"/>
          <w:sz w:val="18"/>
        </w:rPr>
        <w:br/>
        <w:t xml:space="preserve">  "course": "AWS Cloud Deployments",</w:t>
      </w:r>
      <w:r>
        <w:rPr>
          <w:rFonts w:ascii="Consolas" w:hAnsi="Consolas"/>
          <w:sz w:val="18"/>
        </w:rPr>
        <w:br/>
        <w:t xml:space="preserve">  "instructor": "Prof. Helen Carter",</w:t>
      </w:r>
      <w:r>
        <w:rPr>
          <w:rFonts w:ascii="Consolas" w:hAnsi="Consolas"/>
          <w:sz w:val="18"/>
        </w:rPr>
        <w:br/>
        <w:t xml:space="preserve">  "startDate": "2026-10-01",</w:t>
      </w:r>
      <w:r>
        <w:rPr>
          <w:rFonts w:ascii="Consolas" w:hAnsi="Consolas"/>
          <w:sz w:val="18"/>
        </w:rPr>
        <w:br/>
        <w:t xml:space="preserve">  "endDate": "2026-12-24",</w:t>
      </w:r>
      <w:r>
        <w:rPr>
          <w:rFonts w:ascii="Consolas" w:hAnsi="Consolas"/>
          <w:sz w:val="18"/>
        </w:rPr>
        <w:br/>
        <w:t xml:space="preserve">  "status": "Active"</w:t>
      </w:r>
      <w:r>
        <w:rPr>
          <w:rFonts w:ascii="Consolas" w:hAnsi="Consolas"/>
          <w:sz w:val="18"/>
        </w:rPr>
        <w:br/>
        <w:t>}</w:t>
      </w:r>
    </w:p>
    <w:p w14:paraId="2215C940" w14:textId="77777777" w:rsidR="00CD7D02" w:rsidRDefault="00000000">
      <w:pPr>
        <w:pStyle w:val="Heading2"/>
      </w:pPr>
      <w:r>
        <w:t>JSON Response Example</w:t>
      </w:r>
    </w:p>
    <w:p w14:paraId="38D64F34" w14:textId="77777777" w:rsidR="00CD7D02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"message": "Batch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"b_17123984734",</w:t>
      </w:r>
      <w:r>
        <w:rPr>
          <w:rFonts w:ascii="Consolas" w:hAnsi="Consolas"/>
          <w:sz w:val="18"/>
        </w:rPr>
        <w:br/>
        <w:t xml:space="preserve">    "name": "AWS Architecture Cohort A",</w:t>
      </w:r>
      <w:r>
        <w:rPr>
          <w:rFonts w:ascii="Consolas" w:hAnsi="Consolas"/>
          <w:sz w:val="18"/>
        </w:rPr>
        <w:br/>
        <w:t xml:space="preserve">    "course": "AWS Cloud Deployments",</w:t>
      </w:r>
      <w:r>
        <w:rPr>
          <w:rFonts w:ascii="Consolas" w:hAnsi="Consolas"/>
          <w:sz w:val="18"/>
        </w:rPr>
        <w:br/>
        <w:t xml:space="preserve">    "instructor": "Prof. Helen Carter",</w:t>
      </w:r>
      <w:r>
        <w:rPr>
          <w:rFonts w:ascii="Consolas" w:hAnsi="Consolas"/>
          <w:sz w:val="18"/>
        </w:rPr>
        <w:br/>
        <w:t xml:space="preserve">    "startDate": "2026-10-01",</w:t>
      </w:r>
      <w:r>
        <w:rPr>
          <w:rFonts w:ascii="Consolas" w:hAnsi="Consolas"/>
          <w:sz w:val="18"/>
        </w:rPr>
        <w:br/>
        <w:t xml:space="preserve">    "endDate": "2026-12-24",</w:t>
      </w:r>
      <w:r>
        <w:rPr>
          <w:rFonts w:ascii="Consolas" w:hAnsi="Consolas"/>
          <w:sz w:val="18"/>
        </w:rPr>
        <w:br/>
        <w:t xml:space="preserve">    "status": "Active"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"2026-08-12T22:10:00"</w:t>
      </w:r>
      <w:r>
        <w:rPr>
          <w:rFonts w:ascii="Consolas" w:hAnsi="Consolas"/>
          <w:sz w:val="18"/>
        </w:rPr>
        <w:br/>
        <w:t>}</w:t>
      </w:r>
    </w:p>
    <w:p w14:paraId="10A94527" w14:textId="60A8C3DE" w:rsidR="00CD7D02" w:rsidRDefault="00CD7D02"/>
    <w:sectPr w:rsidR="00CD7D0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236319">
    <w:abstractNumId w:val="8"/>
  </w:num>
  <w:num w:numId="2" w16cid:durableId="616569481">
    <w:abstractNumId w:val="6"/>
  </w:num>
  <w:num w:numId="3" w16cid:durableId="1248806708">
    <w:abstractNumId w:val="5"/>
  </w:num>
  <w:num w:numId="4" w16cid:durableId="917443321">
    <w:abstractNumId w:val="4"/>
  </w:num>
  <w:num w:numId="5" w16cid:durableId="470447245">
    <w:abstractNumId w:val="7"/>
  </w:num>
  <w:num w:numId="6" w16cid:durableId="1360624427">
    <w:abstractNumId w:val="3"/>
  </w:num>
  <w:num w:numId="7" w16cid:durableId="1012606209">
    <w:abstractNumId w:val="2"/>
  </w:num>
  <w:num w:numId="8" w16cid:durableId="484666116">
    <w:abstractNumId w:val="1"/>
  </w:num>
  <w:num w:numId="9" w16cid:durableId="105566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6FD"/>
    <w:rsid w:val="0015074B"/>
    <w:rsid w:val="0029639D"/>
    <w:rsid w:val="00326F90"/>
    <w:rsid w:val="00544EF3"/>
    <w:rsid w:val="00634B9E"/>
    <w:rsid w:val="00825A88"/>
    <w:rsid w:val="00AA1D8D"/>
    <w:rsid w:val="00B47730"/>
    <w:rsid w:val="00CB0664"/>
    <w:rsid w:val="00CD7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87DB"/>
  <w14:defaultImageDpi w14:val="300"/>
  <w15:docId w15:val="{ED25527B-5FBB-4D79-8D35-16B0CDA0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2130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Mahipal Singh</cp:lastModifiedBy>
  <cp:revision>2</cp:revision>
  <dcterms:created xsi:type="dcterms:W3CDTF">2013-12-23T23:15:00Z</dcterms:created>
  <dcterms:modified xsi:type="dcterms:W3CDTF">2026-08-12T17:02:00Z</dcterms:modified>
  <cp:category/>
</cp:coreProperties>
</file>