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95E4" w14:textId="77777777" w:rsidR="00E3494A" w:rsidRDefault="00000000">
      <w:pPr>
        <w:jc w:val="center"/>
      </w:pPr>
      <w:r>
        <w:rPr>
          <w:b/>
          <w:color w:val="1E3A8A"/>
          <w:sz w:val="56"/>
        </w:rPr>
        <w:br/>
      </w:r>
      <w:r>
        <w:rPr>
          <w:b/>
          <w:color w:val="1E3A8A"/>
          <w:sz w:val="56"/>
        </w:rPr>
        <w:br/>
      </w:r>
      <w:r>
        <w:rPr>
          <w:b/>
          <w:color w:val="1E3A8A"/>
          <w:sz w:val="56"/>
        </w:rPr>
        <w:br/>
      </w:r>
      <w:r>
        <w:rPr>
          <w:b/>
          <w:color w:val="1E3A8A"/>
          <w:sz w:val="56"/>
        </w:rPr>
        <w:br/>
        <w:t>LMS Learning Module</w:t>
      </w:r>
      <w:r>
        <w:rPr>
          <w:b/>
          <w:color w:val="1E3A8A"/>
          <w:sz w:val="56"/>
        </w:rPr>
        <w:br/>
        <w:t>API &amp; System Design Documentation</w:t>
      </w:r>
      <w:r>
        <w:rPr>
          <w:b/>
          <w:color w:val="1E3A8A"/>
          <w:sz w:val="56"/>
        </w:rPr>
        <w:br/>
      </w:r>
    </w:p>
    <w:p w14:paraId="28E21748" w14:textId="77777777" w:rsidR="00E3494A" w:rsidRDefault="00000000">
      <w:pPr>
        <w:jc w:val="center"/>
      </w:pPr>
      <w:r>
        <w:rPr>
          <w:i/>
          <w:color w:val="4B5563"/>
          <w:sz w:val="28"/>
        </w:rPr>
        <w:t>Detailed Technical &amp; Non-Technical Specifications for Categories, Courses, Modules, Sub-Modules, and Content Sections</w:t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</w:p>
    <w:p w14:paraId="04A3FBA1" w14:textId="77777777" w:rsidR="00E3494A" w:rsidRDefault="00000000">
      <w:r>
        <w:br w:type="page"/>
      </w:r>
    </w:p>
    <w:p w14:paraId="21F8F421" w14:textId="77777777" w:rsidR="00E3494A" w:rsidRDefault="00000000">
      <w:pPr>
        <w:pStyle w:val="Heading1"/>
      </w:pPr>
      <w:r>
        <w:rPr>
          <w:color w:val="1E3A8A"/>
          <w:sz w:val="36"/>
        </w:rPr>
        <w:lastRenderedPageBreak/>
        <w:t>1. Project Architecture &amp; Response Formats</w:t>
      </w:r>
    </w:p>
    <w:p w14:paraId="66BA6902" w14:textId="77777777" w:rsidR="00E3494A" w:rsidRDefault="00000000">
      <w:r>
        <w:t>This document outlines the API specifications and screen flows for the LMS project's learning features. The codebase comprises a Spring Boot Java backend and a Vite React frontend. All REST APIs utilize a standard wrapper format for uniform client consumption.</w:t>
      </w:r>
    </w:p>
    <w:p w14:paraId="185B5575" w14:textId="77777777" w:rsidR="00E3494A" w:rsidRDefault="00000000">
      <w:pPr>
        <w:pStyle w:val="Heading2"/>
      </w:pPr>
      <w:r>
        <w:t>Global Response Wrapper Structure</w:t>
      </w:r>
    </w:p>
    <w:p w14:paraId="02EA3A48" w14:textId="77777777" w:rsidR="00E3494A" w:rsidRDefault="00000000">
      <w:r>
        <w:rPr>
          <w:b/>
        </w:rPr>
        <w:t>All API responses returned by the Spring Boot backend wrap payload models inside this JSON structure:</w:t>
      </w:r>
      <w:r>
        <w:rPr>
          <w:b/>
        </w:rPr>
        <w:br/>
      </w:r>
    </w:p>
    <w:p w14:paraId="6ECA8849" w14:textId="77777777" w:rsidR="00E3494A" w:rsidRDefault="00000000">
      <w:pPr>
        <w:ind w:left="720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"success": true,</w:t>
      </w:r>
      <w:r>
        <w:rPr>
          <w:rFonts w:ascii="Consolas" w:hAnsi="Consolas"/>
          <w:sz w:val="19"/>
        </w:rPr>
        <w:br/>
        <w:t xml:space="preserve">  "message": "Operation status description",</w:t>
      </w:r>
      <w:r>
        <w:rPr>
          <w:rFonts w:ascii="Consolas" w:hAnsi="Consolas"/>
          <w:sz w:val="19"/>
        </w:rPr>
        <w:br/>
        <w:t xml:space="preserve">  "status": 200 / 201,</w:t>
      </w:r>
      <w:r>
        <w:rPr>
          <w:rFonts w:ascii="Consolas" w:hAnsi="Consolas"/>
          <w:sz w:val="19"/>
        </w:rPr>
        <w:br/>
        <w:t xml:space="preserve">  "data": { ... payload / list ... },</w:t>
      </w:r>
      <w:r>
        <w:rPr>
          <w:rFonts w:ascii="Consolas" w:hAnsi="Consolas"/>
          <w:sz w:val="19"/>
        </w:rPr>
        <w:br/>
        <w:t xml:space="preserve">  "timestamp": "2026-08-04T22:30:00"</w:t>
      </w:r>
      <w:r>
        <w:rPr>
          <w:rFonts w:ascii="Consolas" w:hAnsi="Consolas"/>
          <w:sz w:val="19"/>
        </w:rPr>
        <w:br/>
        <w:t>}</w:t>
      </w:r>
    </w:p>
    <w:p w14:paraId="6ADB5833" w14:textId="77777777" w:rsidR="00E3494A" w:rsidRDefault="00000000">
      <w:r>
        <w:br w:type="page"/>
      </w:r>
    </w:p>
    <w:p w14:paraId="7BD37ADC" w14:textId="77777777" w:rsidR="00E3494A" w:rsidRDefault="00000000">
      <w:pPr>
        <w:pStyle w:val="Heading1"/>
      </w:pPr>
      <w:r>
        <w:rPr>
          <w:color w:val="1E3A8A"/>
          <w:sz w:val="36"/>
        </w:rPr>
        <w:lastRenderedPageBreak/>
        <w:t>2. Category Management Section</w:t>
      </w:r>
    </w:p>
    <w:p w14:paraId="7B1D3E22" w14:textId="77777777" w:rsidR="00E3494A" w:rsidRDefault="00000000">
      <w:r>
        <w:t>Categories represent the broad domains of learning (e.g. Technology, Management, Design). The React admin view allows admins to create, read, update, and soft-delete categories, including uploading optional branding images.</w:t>
      </w:r>
    </w:p>
    <w:p w14:paraId="2BE59411" w14:textId="77777777" w:rsidR="00E3494A" w:rsidRDefault="00000000">
      <w:pPr>
        <w:pStyle w:val="Heading2"/>
      </w:pPr>
      <w:r>
        <w:t>User Screen &amp; System Flow Diagram (Non-Tech Friendly)</w:t>
      </w:r>
    </w:p>
    <w:p w14:paraId="216E1171" w14:textId="77777777" w:rsidR="00E3494A" w:rsidRDefault="00000000">
      <w:r>
        <w:rPr>
          <w:i/>
        </w:rPr>
        <w:t>A visual step-by-step trace showing which UI components run and which files execute during actions:</w:t>
      </w:r>
    </w:p>
    <w:tbl>
      <w:tblPr>
        <w:tblStyle w:val="TableGrid"/>
        <w:tblW w:w="10319" w:type="dxa"/>
        <w:tblLayout w:type="fixed"/>
        <w:tblLook w:val="04A0" w:firstRow="1" w:lastRow="0" w:firstColumn="1" w:lastColumn="0" w:noHBand="0" w:noVBand="1"/>
      </w:tblPr>
      <w:tblGrid>
        <w:gridCol w:w="1951"/>
        <w:gridCol w:w="4678"/>
        <w:gridCol w:w="3690"/>
      </w:tblGrid>
      <w:tr w:rsidR="00E3494A" w14:paraId="629846EE" w14:textId="77777777" w:rsidTr="0059657B">
        <w:trPr>
          <w:trHeight w:val="285"/>
        </w:trPr>
        <w:tc>
          <w:tcPr>
            <w:tcW w:w="1951" w:type="dxa"/>
          </w:tcPr>
          <w:p w14:paraId="169FD78C" w14:textId="77777777" w:rsidR="00E3494A" w:rsidRDefault="00E3494A"/>
        </w:tc>
        <w:tc>
          <w:tcPr>
            <w:tcW w:w="4678" w:type="dxa"/>
          </w:tcPr>
          <w:p w14:paraId="0D1CD1E1" w14:textId="77777777" w:rsidR="00E3494A" w:rsidRDefault="00E3494A"/>
        </w:tc>
        <w:tc>
          <w:tcPr>
            <w:tcW w:w="3690" w:type="dxa"/>
          </w:tcPr>
          <w:p w14:paraId="25AC6B2C" w14:textId="77777777" w:rsidR="00E3494A" w:rsidRDefault="00E3494A"/>
        </w:tc>
      </w:tr>
      <w:tr w:rsidR="00E3494A" w14:paraId="48242340" w14:textId="77777777" w:rsidTr="0059657B">
        <w:trPr>
          <w:trHeight w:val="1464"/>
        </w:trPr>
        <w:tc>
          <w:tcPr>
            <w:tcW w:w="195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61166" w14:textId="77777777" w:rsidR="00E3494A" w:rsidRDefault="00000000">
            <w:r>
              <w:rPr>
                <w:b/>
                <w:color w:val="FFFFFF"/>
              </w:rPr>
              <w:t>Step / Visual Component</w:t>
            </w:r>
          </w:p>
        </w:tc>
        <w:tc>
          <w:tcPr>
            <w:tcW w:w="467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62FF9" w14:textId="77777777" w:rsidR="00E3494A" w:rsidRDefault="00000000">
            <w:r>
              <w:rPr>
                <w:b/>
                <w:color w:val="FFFFFF"/>
              </w:rPr>
              <w:t>File Location / Route Path</w:t>
            </w:r>
          </w:p>
        </w:tc>
        <w:tc>
          <w:tcPr>
            <w:tcW w:w="369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B4CF6" w14:textId="77777777" w:rsidR="00E3494A" w:rsidRDefault="00000000">
            <w:r>
              <w:rPr>
                <w:b/>
                <w:color w:val="FFFFFF"/>
              </w:rPr>
              <w:t>What Happens under the Hood?</w:t>
            </w:r>
          </w:p>
        </w:tc>
      </w:tr>
      <w:tr w:rsidR="00E3494A" w14:paraId="0A7C23D0" w14:textId="77777777" w:rsidTr="0059657B">
        <w:trPr>
          <w:trHeight w:val="2011"/>
        </w:trPr>
        <w:tc>
          <w:tcPr>
            <w:tcW w:w="19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93CB2" w14:textId="77777777" w:rsidR="00E3494A" w:rsidRDefault="00000000">
            <w:r>
              <w:rPr>
                <w:sz w:val="19"/>
              </w:rPr>
              <w:t>Category Grid Page</w:t>
            </w:r>
          </w:p>
        </w:tc>
        <w:tc>
          <w:tcPr>
            <w:tcW w:w="46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A4877" w14:textId="77777777" w:rsidR="00E3494A" w:rsidRDefault="00000000">
            <w:r>
              <w:rPr>
                <w:sz w:val="19"/>
              </w:rPr>
              <w:t>/frontend/src/features/categories/pages/Categories.jsx</w:t>
            </w:r>
          </w:p>
        </w:tc>
        <w:tc>
          <w:tcPr>
            <w:tcW w:w="36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AC1DD" w14:textId="77777777" w:rsidR="00E3494A" w:rsidRDefault="00000000">
            <w:r>
              <w:rPr>
                <w:sz w:val="19"/>
              </w:rPr>
              <w:t>Displays list of all categories with stats. Contains 'Create Category' button.</w:t>
            </w:r>
          </w:p>
        </w:tc>
      </w:tr>
      <w:tr w:rsidR="00E3494A" w14:paraId="6692A26C" w14:textId="77777777" w:rsidTr="0059657B">
        <w:trPr>
          <w:trHeight w:val="2511"/>
        </w:trPr>
        <w:tc>
          <w:tcPr>
            <w:tcW w:w="195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6A506" w14:textId="77777777" w:rsidR="00E3494A" w:rsidRDefault="00000000">
            <w:r>
              <w:rPr>
                <w:sz w:val="19"/>
              </w:rPr>
              <w:t>Category Form / Dialog</w:t>
            </w:r>
          </w:p>
        </w:tc>
        <w:tc>
          <w:tcPr>
            <w:tcW w:w="467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5B570" w14:textId="77777777" w:rsidR="00E3494A" w:rsidRDefault="00000000">
            <w:r>
              <w:rPr>
                <w:sz w:val="19"/>
              </w:rPr>
              <w:t>/frontend/src/features/categories/components/CategoryForm.jsx</w:t>
            </w:r>
          </w:p>
        </w:tc>
        <w:tc>
          <w:tcPr>
            <w:tcW w:w="369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E76DB" w14:textId="77777777" w:rsidR="00E3494A" w:rsidRDefault="00000000">
            <w:r>
              <w:rPr>
                <w:sz w:val="19"/>
              </w:rPr>
              <w:t>Presents form fields: name, description, emoji, color, status, and image uploader.</w:t>
            </w:r>
          </w:p>
        </w:tc>
      </w:tr>
      <w:tr w:rsidR="00E3494A" w14:paraId="68D7825D" w14:textId="77777777" w:rsidTr="0059657B">
        <w:trPr>
          <w:trHeight w:val="1761"/>
        </w:trPr>
        <w:tc>
          <w:tcPr>
            <w:tcW w:w="19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DF489" w14:textId="77777777" w:rsidR="00E3494A" w:rsidRDefault="00000000">
            <w:r>
              <w:rPr>
                <w:sz w:val="19"/>
              </w:rPr>
              <w:t>Axios Client Service</w:t>
            </w:r>
          </w:p>
        </w:tc>
        <w:tc>
          <w:tcPr>
            <w:tcW w:w="46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AE370" w14:textId="77777777" w:rsidR="00E3494A" w:rsidRDefault="00000000">
            <w:r>
              <w:rPr>
                <w:sz w:val="19"/>
              </w:rPr>
              <w:t>/frontend/src/features/categories/services/categoryService.js</w:t>
            </w:r>
          </w:p>
        </w:tc>
        <w:tc>
          <w:tcPr>
            <w:tcW w:w="36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43E51" w14:textId="77777777" w:rsidR="00E3494A" w:rsidRDefault="00000000">
            <w:r>
              <w:rPr>
                <w:sz w:val="19"/>
              </w:rPr>
              <w:t>Triggers multi-part POST/PUT HTTP requests using apiClient.</w:t>
            </w:r>
          </w:p>
        </w:tc>
      </w:tr>
      <w:tr w:rsidR="00E3494A" w14:paraId="090CBCCA" w14:textId="77777777" w:rsidTr="0059657B">
        <w:trPr>
          <w:trHeight w:val="749"/>
        </w:trPr>
        <w:tc>
          <w:tcPr>
            <w:tcW w:w="195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11AEE" w14:textId="77777777" w:rsidR="00E3494A" w:rsidRDefault="00000000">
            <w:r>
              <w:rPr>
                <w:sz w:val="19"/>
              </w:rPr>
              <w:t>REST Controller Entry Point</w:t>
            </w:r>
          </w:p>
        </w:tc>
        <w:tc>
          <w:tcPr>
            <w:tcW w:w="467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2DA93" w14:textId="77777777" w:rsidR="00E3494A" w:rsidRDefault="00000000">
            <w:r>
              <w:rPr>
                <w:sz w:val="19"/>
              </w:rPr>
              <w:t>/backend/src/main/java/com/lms/backend/learning/category/CategoryController.java</w:t>
            </w:r>
          </w:p>
        </w:tc>
        <w:tc>
          <w:tcPr>
            <w:tcW w:w="369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8297E" w14:textId="77777777" w:rsidR="00E3494A" w:rsidRDefault="00000000">
            <w:r>
              <w:rPr>
                <w:sz w:val="19"/>
              </w:rPr>
              <w:t>Receives request. Maps multipart requests and request params.</w:t>
            </w:r>
          </w:p>
        </w:tc>
      </w:tr>
      <w:tr w:rsidR="00E3494A" w14:paraId="71EB3CD1" w14:textId="77777777" w:rsidTr="0059657B">
        <w:trPr>
          <w:trHeight w:val="142"/>
        </w:trPr>
        <w:tc>
          <w:tcPr>
            <w:tcW w:w="19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34828" w14:textId="77777777" w:rsidR="00E3494A" w:rsidRDefault="00000000">
            <w:r>
              <w:rPr>
                <w:sz w:val="19"/>
              </w:rPr>
              <w:lastRenderedPageBreak/>
              <w:t>Business Service Layer</w:t>
            </w:r>
          </w:p>
        </w:tc>
        <w:tc>
          <w:tcPr>
            <w:tcW w:w="467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3F7E8" w14:textId="77777777" w:rsidR="00E3494A" w:rsidRDefault="00000000">
            <w:r>
              <w:rPr>
                <w:sz w:val="19"/>
              </w:rPr>
              <w:t>/backend/src/main/java/com/lms/backend/learning/category/CategoryService.java</w:t>
            </w:r>
          </w:p>
        </w:tc>
        <w:tc>
          <w:tcPr>
            <w:tcW w:w="36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A3CCC" w14:textId="77777777" w:rsidR="00E3494A" w:rsidRDefault="00000000">
            <w:r>
              <w:rPr>
                <w:sz w:val="19"/>
              </w:rPr>
              <w:t>Handles slug creation, base64 image encoding, and mapper conversion.</w:t>
            </w:r>
          </w:p>
        </w:tc>
      </w:tr>
      <w:tr w:rsidR="00E3494A" w14:paraId="21DCDA1D" w14:textId="77777777" w:rsidTr="0059657B">
        <w:trPr>
          <w:trHeight w:val="1761"/>
        </w:trPr>
        <w:tc>
          <w:tcPr>
            <w:tcW w:w="195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90E8A" w14:textId="77777777" w:rsidR="00E3494A" w:rsidRDefault="00000000">
            <w:r>
              <w:rPr>
                <w:sz w:val="19"/>
              </w:rPr>
              <w:t>Database Repository Access</w:t>
            </w:r>
          </w:p>
        </w:tc>
        <w:tc>
          <w:tcPr>
            <w:tcW w:w="467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FC4A2" w14:textId="77777777" w:rsidR="00E3494A" w:rsidRDefault="00000000">
            <w:r>
              <w:rPr>
                <w:sz w:val="19"/>
              </w:rPr>
              <w:t>/backend/src/main/java/com/lms/backend/learning/category/CategoryRepository.java</w:t>
            </w:r>
          </w:p>
        </w:tc>
        <w:tc>
          <w:tcPr>
            <w:tcW w:w="369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76866" w14:textId="77777777" w:rsidR="00E3494A" w:rsidRDefault="00000000">
            <w:r>
              <w:rPr>
                <w:sz w:val="19"/>
              </w:rPr>
              <w:t>Executes PostgreSQL operations on the 'categories' table.</w:t>
            </w:r>
          </w:p>
        </w:tc>
      </w:tr>
    </w:tbl>
    <w:p w14:paraId="30A841D5" w14:textId="77777777" w:rsidR="00E3494A" w:rsidRDefault="00E3494A"/>
    <w:p w14:paraId="41F2642B" w14:textId="77777777" w:rsidR="00E3494A" w:rsidRDefault="00000000">
      <w:pPr>
        <w:pStyle w:val="Heading2"/>
      </w:pPr>
      <w:r>
        <w:t>REST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913"/>
        <w:gridCol w:w="1737"/>
        <w:gridCol w:w="2404"/>
        <w:gridCol w:w="997"/>
        <w:gridCol w:w="1295"/>
      </w:tblGrid>
      <w:tr w:rsidR="00E3494A" w14:paraId="42B91400" w14:textId="77777777">
        <w:tc>
          <w:tcPr>
            <w:tcW w:w="1560" w:type="dxa"/>
          </w:tcPr>
          <w:p w14:paraId="0AF98CA8" w14:textId="77777777" w:rsidR="00E3494A" w:rsidRDefault="00E3494A"/>
        </w:tc>
        <w:tc>
          <w:tcPr>
            <w:tcW w:w="1560" w:type="dxa"/>
          </w:tcPr>
          <w:p w14:paraId="2295C400" w14:textId="77777777" w:rsidR="00E3494A" w:rsidRDefault="00E3494A"/>
        </w:tc>
        <w:tc>
          <w:tcPr>
            <w:tcW w:w="1560" w:type="dxa"/>
          </w:tcPr>
          <w:p w14:paraId="668D0BF7" w14:textId="77777777" w:rsidR="00E3494A" w:rsidRDefault="00E3494A"/>
        </w:tc>
        <w:tc>
          <w:tcPr>
            <w:tcW w:w="1560" w:type="dxa"/>
          </w:tcPr>
          <w:p w14:paraId="4C10E603" w14:textId="77777777" w:rsidR="00E3494A" w:rsidRDefault="00E3494A"/>
        </w:tc>
        <w:tc>
          <w:tcPr>
            <w:tcW w:w="1560" w:type="dxa"/>
          </w:tcPr>
          <w:p w14:paraId="3F54CE6B" w14:textId="77777777" w:rsidR="00E3494A" w:rsidRDefault="00E3494A"/>
        </w:tc>
        <w:tc>
          <w:tcPr>
            <w:tcW w:w="1560" w:type="dxa"/>
          </w:tcPr>
          <w:p w14:paraId="337FA3BB" w14:textId="77777777" w:rsidR="00E3494A" w:rsidRDefault="00E3494A"/>
        </w:tc>
      </w:tr>
      <w:tr w:rsidR="00E3494A" w14:paraId="30E2277F" w14:textId="77777777"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12063" w14:textId="77777777" w:rsidR="00E3494A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44E61" w14:textId="77777777" w:rsidR="00E3494A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FC5F7" w14:textId="77777777" w:rsidR="00E3494A" w:rsidRDefault="00000000">
            <w:r>
              <w:rPr>
                <w:b/>
                <w:color w:val="FFFFFF"/>
              </w:rPr>
              <w:t>Request Body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A6FB1" w14:textId="77777777" w:rsidR="00E3494A" w:rsidRDefault="00000000">
            <w:r>
              <w:rPr>
                <w:b/>
                <w:color w:val="FFFFFF"/>
              </w:rPr>
              <w:t>Response Data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BC6C5" w14:textId="77777777" w:rsidR="00E3494A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55BDD" w14:textId="77777777" w:rsidR="00E3494A" w:rsidRDefault="00000000">
            <w:r>
              <w:rPr>
                <w:b/>
                <w:color w:val="FFFFFF"/>
              </w:rPr>
              <w:t>Notes</w:t>
            </w:r>
          </w:p>
        </w:tc>
      </w:tr>
      <w:tr w:rsidR="00E3494A" w14:paraId="7DC2492D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1F06D" w14:textId="77777777" w:rsidR="00E3494A" w:rsidRDefault="00000000">
            <w:r>
              <w:rPr>
                <w:sz w:val="19"/>
              </w:rPr>
              <w:t>GET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175C5" w14:textId="77777777" w:rsidR="00E3494A" w:rsidRDefault="00000000">
            <w:r>
              <w:rPr>
                <w:sz w:val="19"/>
              </w:rPr>
              <w:t>/api/categories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FB6E5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84F1A" w14:textId="77777777" w:rsidR="00E3494A" w:rsidRDefault="00000000">
            <w:r>
              <w:rPr>
                <w:sz w:val="19"/>
              </w:rPr>
              <w:t>List&lt;CategoryResponse&gt;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F5F1B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04D4E" w14:textId="77777777" w:rsidR="00E3494A" w:rsidRDefault="00000000">
            <w:r>
              <w:rPr>
                <w:sz w:val="19"/>
              </w:rPr>
              <w:t>Fetches active and inactive categories.</w:t>
            </w:r>
          </w:p>
        </w:tc>
      </w:tr>
      <w:tr w:rsidR="00E3494A" w14:paraId="18FF4036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E4B1F" w14:textId="77777777" w:rsidR="00E3494A" w:rsidRDefault="00000000">
            <w:r>
              <w:rPr>
                <w:sz w:val="19"/>
              </w:rPr>
              <w:t>GET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4A860" w14:textId="77777777" w:rsidR="00E3494A" w:rsidRDefault="00000000">
            <w:r>
              <w:rPr>
                <w:sz w:val="19"/>
              </w:rPr>
              <w:t>/api/categories/{id}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C22A0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90D00" w14:textId="77777777" w:rsidR="00E3494A" w:rsidRDefault="00000000">
            <w:r>
              <w:rPr>
                <w:sz w:val="19"/>
              </w:rPr>
              <w:t>CategoryResponse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4674E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BFEEA" w14:textId="77777777" w:rsidR="00E3494A" w:rsidRDefault="00000000">
            <w:r>
              <w:rPr>
                <w:sz w:val="19"/>
              </w:rPr>
              <w:t>Fetches single category details.</w:t>
            </w:r>
          </w:p>
        </w:tc>
      </w:tr>
      <w:tr w:rsidR="00E3494A" w14:paraId="6FFF9F71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F0BFF" w14:textId="77777777" w:rsidR="00E3494A" w:rsidRDefault="00000000">
            <w:r>
              <w:rPr>
                <w:sz w:val="19"/>
              </w:rPr>
              <w:t>POST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BE7D6" w14:textId="77777777" w:rsidR="00E3494A" w:rsidRDefault="00000000">
            <w:r>
              <w:rPr>
                <w:sz w:val="19"/>
              </w:rPr>
              <w:t>/api/categories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9F168" w14:textId="77777777" w:rsidR="00E3494A" w:rsidRDefault="00000000">
            <w:r>
              <w:rPr>
                <w:sz w:val="19"/>
              </w:rPr>
              <w:t>CategoryRequest (Multipart Form)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EF580" w14:textId="77777777" w:rsidR="00E3494A" w:rsidRDefault="00000000">
            <w:r>
              <w:rPr>
                <w:sz w:val="19"/>
              </w:rPr>
              <w:t>CategoryResponse (201)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D1DB9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9FD1A" w14:textId="77777777" w:rsidR="00E3494A" w:rsidRDefault="00000000">
            <w:r>
              <w:rPr>
                <w:sz w:val="19"/>
              </w:rPr>
              <w:t>Creates category with optional image.</w:t>
            </w:r>
          </w:p>
        </w:tc>
      </w:tr>
      <w:tr w:rsidR="00E3494A" w14:paraId="2B1DCD78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49974" w14:textId="77777777" w:rsidR="00E3494A" w:rsidRDefault="00000000">
            <w:r>
              <w:rPr>
                <w:sz w:val="19"/>
              </w:rPr>
              <w:t>PUT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FC418" w14:textId="77777777" w:rsidR="00E3494A" w:rsidRDefault="00000000">
            <w:r>
              <w:rPr>
                <w:sz w:val="19"/>
              </w:rPr>
              <w:t>/api/categories/{id}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29519" w14:textId="77777777" w:rsidR="00E3494A" w:rsidRDefault="00000000">
            <w:r>
              <w:rPr>
                <w:sz w:val="19"/>
              </w:rPr>
              <w:t>CategoryRequest (Multipart Form)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ECBC1" w14:textId="77777777" w:rsidR="00E3494A" w:rsidRDefault="00000000">
            <w:r>
              <w:rPr>
                <w:sz w:val="19"/>
              </w:rPr>
              <w:t>CategoryResponse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B85A0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23526" w14:textId="77777777" w:rsidR="00E3494A" w:rsidRDefault="00000000">
            <w:r>
              <w:rPr>
                <w:sz w:val="19"/>
              </w:rPr>
              <w:t>Updates category details and image.</w:t>
            </w:r>
          </w:p>
        </w:tc>
      </w:tr>
      <w:tr w:rsidR="00E3494A" w14:paraId="1227C865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04631" w14:textId="77777777" w:rsidR="00E3494A" w:rsidRDefault="00000000">
            <w:r>
              <w:rPr>
                <w:sz w:val="19"/>
              </w:rPr>
              <w:t>DELETE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19839" w14:textId="77777777" w:rsidR="00E3494A" w:rsidRDefault="00000000">
            <w:r>
              <w:rPr>
                <w:sz w:val="19"/>
              </w:rPr>
              <w:t>/api/categories/{id}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9950F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80576" w14:textId="77777777" w:rsidR="00E3494A" w:rsidRDefault="00000000">
            <w:r>
              <w:rPr>
                <w:sz w:val="19"/>
              </w:rPr>
              <w:t>Void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675BB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F6D10" w14:textId="77777777" w:rsidR="00E3494A" w:rsidRDefault="00000000">
            <w:r>
              <w:rPr>
                <w:sz w:val="19"/>
              </w:rPr>
              <w:t>Performs hard deletion of category.</w:t>
            </w:r>
          </w:p>
        </w:tc>
      </w:tr>
    </w:tbl>
    <w:p w14:paraId="1B3F8C68" w14:textId="77777777" w:rsidR="00E3494A" w:rsidRDefault="00E3494A"/>
    <w:p w14:paraId="6FFA30B8" w14:textId="77777777" w:rsidR="00E3494A" w:rsidRDefault="00000000">
      <w:pPr>
        <w:pStyle w:val="Heading2"/>
      </w:pPr>
      <w:r>
        <w:t>JSON Request Example</w:t>
      </w:r>
    </w:p>
    <w:p w14:paraId="6C2BF2DC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"Full Stack Software Engineering",</w:t>
      </w:r>
      <w:r>
        <w:rPr>
          <w:rFonts w:ascii="Consolas" w:hAnsi="Consolas"/>
          <w:sz w:val="18"/>
        </w:rPr>
        <w:br/>
        <w:t xml:space="preserve">  "description": "Pathways for software engineers",</w:t>
      </w:r>
      <w:r>
        <w:rPr>
          <w:rFonts w:ascii="Consolas" w:hAnsi="Consolas"/>
          <w:sz w:val="18"/>
        </w:rPr>
        <w:br/>
        <w:t xml:space="preserve">  "publishState": "PUBLISHED",</w:t>
      </w:r>
      <w:r>
        <w:rPr>
          <w:rFonts w:ascii="Consolas" w:hAnsi="Consolas"/>
          <w:sz w:val="18"/>
        </w:rPr>
        <w:br/>
        <w:t xml:space="preserve">  "status": "ACTIVE",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"slug": "full-stack-software-engineering",</w:t>
      </w:r>
      <w:r>
        <w:rPr>
          <w:rFonts w:ascii="Consolas" w:hAnsi="Consolas"/>
          <w:sz w:val="18"/>
        </w:rPr>
        <w:br/>
        <w:t xml:space="preserve">  "parentCat": "Technology",</w:t>
      </w:r>
      <w:r>
        <w:rPr>
          <w:rFonts w:ascii="Consolas" w:hAnsi="Consolas"/>
          <w:sz w:val="18"/>
        </w:rPr>
        <w:br/>
        <w:t xml:space="preserve">  "emoji": "💻",</w:t>
      </w:r>
      <w:r>
        <w:rPr>
          <w:rFonts w:ascii="Consolas" w:hAnsi="Consolas"/>
          <w:sz w:val="18"/>
        </w:rPr>
        <w:br/>
        <w:t xml:space="preserve">  "accentColor": "#6366F1",</w:t>
      </w:r>
      <w:r>
        <w:rPr>
          <w:rFonts w:ascii="Consolas" w:hAnsi="Consolas"/>
          <w:sz w:val="18"/>
        </w:rPr>
        <w:br/>
        <w:t xml:space="preserve">  "longDesc": "Extended description...",</w:t>
      </w:r>
      <w:r>
        <w:rPr>
          <w:rFonts w:ascii="Consolas" w:hAnsi="Consolas"/>
          <w:sz w:val="18"/>
        </w:rPr>
        <w:br/>
        <w:t xml:space="preserve">  "visibleCatalog": true,</w:t>
      </w:r>
      <w:r>
        <w:rPr>
          <w:rFonts w:ascii="Consolas" w:hAnsi="Consolas"/>
          <w:sz w:val="18"/>
        </w:rPr>
        <w:br/>
        <w:t xml:space="preserve">  "featured": true,</w:t>
      </w:r>
      <w:r>
        <w:rPr>
          <w:rFonts w:ascii="Consolas" w:hAnsi="Consolas"/>
          <w:sz w:val="18"/>
        </w:rPr>
        <w:br/>
        <w:t xml:space="preserve">  "allowEnroll": true,</w:t>
      </w:r>
      <w:r>
        <w:rPr>
          <w:rFonts w:ascii="Consolas" w:hAnsi="Consolas"/>
          <w:sz w:val="18"/>
        </w:rPr>
        <w:br/>
        <w:t xml:space="preserve">  "showNav": true,</w:t>
      </w:r>
      <w:r>
        <w:rPr>
          <w:rFonts w:ascii="Consolas" w:hAnsi="Consolas"/>
          <w:sz w:val="18"/>
        </w:rPr>
        <w:br/>
        <w:t xml:space="preserve">  "metaTitle": "Learn Full Stack",</w:t>
      </w:r>
      <w:r>
        <w:rPr>
          <w:rFonts w:ascii="Consolas" w:hAnsi="Consolas"/>
          <w:sz w:val="18"/>
        </w:rPr>
        <w:br/>
        <w:t xml:space="preserve">  "metaDesc": "Programs in JS, Java, and Cloud.",</w:t>
      </w:r>
      <w:r>
        <w:rPr>
          <w:rFonts w:ascii="Consolas" w:hAnsi="Consolas"/>
          <w:sz w:val="18"/>
        </w:rPr>
        <w:br/>
        <w:t xml:space="preserve">  "focusKeyword": "Full Stack",</w:t>
      </w:r>
      <w:r>
        <w:rPr>
          <w:rFonts w:ascii="Consolas" w:hAnsi="Consolas"/>
          <w:sz w:val="18"/>
        </w:rPr>
        <w:br/>
        <w:t xml:space="preserve">  "tags": ["React", "Spring Boot"]</w:t>
      </w:r>
      <w:r>
        <w:rPr>
          <w:rFonts w:ascii="Consolas" w:hAnsi="Consolas"/>
          <w:sz w:val="18"/>
        </w:rPr>
        <w:br/>
        <w:t>}</w:t>
      </w:r>
    </w:p>
    <w:p w14:paraId="6D10D10A" w14:textId="77777777" w:rsidR="00E3494A" w:rsidRDefault="00000000">
      <w:pPr>
        <w:pStyle w:val="Heading2"/>
      </w:pPr>
      <w:r>
        <w:t>JSON Response Example</w:t>
      </w:r>
    </w:p>
    <w:p w14:paraId="393054DC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"Category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"name": "Full Stack Software Engineering",</w:t>
      </w:r>
      <w:r>
        <w:rPr>
          <w:rFonts w:ascii="Consolas" w:hAnsi="Consolas"/>
          <w:sz w:val="18"/>
        </w:rPr>
        <w:br/>
        <w:t xml:space="preserve">    "description": "Pathways for software engineers",</w:t>
      </w:r>
      <w:r>
        <w:rPr>
          <w:rFonts w:ascii="Consolas" w:hAnsi="Consolas"/>
          <w:sz w:val="18"/>
        </w:rPr>
        <w:br/>
        <w:t xml:space="preserve">    "image": "data:image/*;base64,iVBORw0...",</w:t>
      </w:r>
      <w:r>
        <w:rPr>
          <w:rFonts w:ascii="Consolas" w:hAnsi="Consolas"/>
          <w:sz w:val="18"/>
        </w:rPr>
        <w:br/>
        <w:t xml:space="preserve">    "publishState": "PUBLISHED",</w:t>
      </w:r>
      <w:r>
        <w:rPr>
          <w:rFonts w:ascii="Consolas" w:hAnsi="Consolas"/>
          <w:sz w:val="18"/>
        </w:rPr>
        <w:br/>
        <w:t xml:space="preserve">    "status": "ACTIVE",</w:t>
      </w:r>
      <w:r>
        <w:rPr>
          <w:rFonts w:ascii="Consolas" w:hAnsi="Consolas"/>
          <w:sz w:val="18"/>
        </w:rPr>
        <w:br/>
        <w:t xml:space="preserve">    "slug": "full-stack-software-engineering",</w:t>
      </w:r>
      <w:r>
        <w:rPr>
          <w:rFonts w:ascii="Consolas" w:hAnsi="Consolas"/>
          <w:sz w:val="18"/>
        </w:rPr>
        <w:br/>
        <w:t xml:space="preserve">    "parentCat": "Technology",</w:t>
      </w:r>
      <w:r>
        <w:rPr>
          <w:rFonts w:ascii="Consolas" w:hAnsi="Consolas"/>
          <w:sz w:val="18"/>
        </w:rPr>
        <w:br/>
        <w:t xml:space="preserve">    "emoji": "💻",</w:t>
      </w:r>
      <w:r>
        <w:rPr>
          <w:rFonts w:ascii="Consolas" w:hAnsi="Consolas"/>
          <w:sz w:val="18"/>
        </w:rPr>
        <w:br/>
        <w:t xml:space="preserve">    "accentColor": "#6366F1",</w:t>
      </w:r>
      <w:r>
        <w:rPr>
          <w:rFonts w:ascii="Consolas" w:hAnsi="Consolas"/>
          <w:sz w:val="18"/>
        </w:rPr>
        <w:br/>
        <w:t xml:space="preserve">    "longDesc": "Extended description...",</w:t>
      </w:r>
      <w:r>
        <w:rPr>
          <w:rFonts w:ascii="Consolas" w:hAnsi="Consolas"/>
          <w:sz w:val="18"/>
        </w:rPr>
        <w:br/>
        <w:t xml:space="preserve">    "visibleCatalog": true,</w:t>
      </w:r>
      <w:r>
        <w:rPr>
          <w:rFonts w:ascii="Consolas" w:hAnsi="Consolas"/>
          <w:sz w:val="18"/>
        </w:rPr>
        <w:br/>
        <w:t xml:space="preserve">    "featured": true,</w:t>
      </w:r>
      <w:r>
        <w:rPr>
          <w:rFonts w:ascii="Consolas" w:hAnsi="Consolas"/>
          <w:sz w:val="18"/>
        </w:rPr>
        <w:br/>
        <w:t xml:space="preserve">    "allowEnroll": true,</w:t>
      </w:r>
      <w:r>
        <w:rPr>
          <w:rFonts w:ascii="Consolas" w:hAnsi="Consolas"/>
          <w:sz w:val="18"/>
        </w:rPr>
        <w:br/>
        <w:t xml:space="preserve">    "showNav": true,</w:t>
      </w:r>
      <w:r>
        <w:rPr>
          <w:rFonts w:ascii="Consolas" w:hAnsi="Consolas"/>
          <w:sz w:val="18"/>
        </w:rPr>
        <w:br/>
        <w:t xml:space="preserve">    "metaTitle": "Learn Full Stack",</w:t>
      </w:r>
      <w:r>
        <w:rPr>
          <w:rFonts w:ascii="Consolas" w:hAnsi="Consolas"/>
          <w:sz w:val="18"/>
        </w:rPr>
        <w:br/>
        <w:t xml:space="preserve">    "metaDesc": "Programs in JS, Java, and Cloud.",</w:t>
      </w:r>
      <w:r>
        <w:rPr>
          <w:rFonts w:ascii="Consolas" w:hAnsi="Consolas"/>
          <w:sz w:val="18"/>
        </w:rPr>
        <w:br/>
        <w:t xml:space="preserve">    "focusKeyword": "Full Stack",</w:t>
      </w:r>
      <w:r>
        <w:rPr>
          <w:rFonts w:ascii="Consolas" w:hAnsi="Consolas"/>
          <w:sz w:val="18"/>
        </w:rPr>
        <w:br/>
        <w:t xml:space="preserve">    "tags": ["React", "Spring Boot"],</w:t>
      </w:r>
      <w:r>
        <w:rPr>
          <w:rFonts w:ascii="Consolas" w:hAnsi="Consolas"/>
          <w:sz w:val="18"/>
        </w:rPr>
        <w:br/>
        <w:t xml:space="preserve">    "createdAt": "2026-08-04T22:30:00",</w:t>
      </w:r>
      <w:r>
        <w:rPr>
          <w:rFonts w:ascii="Consolas" w:hAnsi="Consolas"/>
          <w:sz w:val="18"/>
        </w:rPr>
        <w:br/>
        <w:t xml:space="preserve">    "updatedAt": "2026-08-04T22:30:00"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"2026-08-04T22:30:00"</w:t>
      </w:r>
      <w:r>
        <w:rPr>
          <w:rFonts w:ascii="Consolas" w:hAnsi="Consolas"/>
          <w:sz w:val="18"/>
        </w:rPr>
        <w:br/>
        <w:t>}</w:t>
      </w:r>
    </w:p>
    <w:p w14:paraId="0E3448E0" w14:textId="77777777" w:rsidR="00E3494A" w:rsidRDefault="00000000">
      <w:r>
        <w:br w:type="page"/>
      </w:r>
    </w:p>
    <w:p w14:paraId="06DC81C2" w14:textId="77777777" w:rsidR="00E3494A" w:rsidRDefault="00000000">
      <w:pPr>
        <w:pStyle w:val="Heading1"/>
      </w:pPr>
      <w:r>
        <w:rPr>
          <w:color w:val="1E3A8A"/>
          <w:sz w:val="36"/>
        </w:rPr>
        <w:lastRenderedPageBreak/>
        <w:t>3. Course Management Section</w:t>
      </w:r>
    </w:p>
    <w:p w14:paraId="546AB4C9" w14:textId="77777777" w:rsidR="00E3494A" w:rsidRDefault="00000000">
      <w:r>
        <w:t>Courses exist under specific categories and contain title, difficulty, description, prerequisites, and meta fields. The React courses features allow admin and managers to configure courses.</w:t>
      </w:r>
    </w:p>
    <w:p w14:paraId="1CA65D89" w14:textId="77777777" w:rsidR="00E3494A" w:rsidRDefault="00000000">
      <w:pPr>
        <w:pStyle w:val="Heading2"/>
      </w:pPr>
      <w:r>
        <w:t>User Screen &amp; System Flow Diagram (Non-Tech Friendly)</w:t>
      </w:r>
    </w:p>
    <w:p w14:paraId="355F146E" w14:textId="77777777" w:rsidR="00E3494A" w:rsidRDefault="00000000">
      <w:r>
        <w:rPr>
          <w:i/>
        </w:rPr>
        <w:t>A visual step-by-step trace showing which UI components run and which files execute during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6671"/>
        <w:gridCol w:w="1479"/>
      </w:tblGrid>
      <w:tr w:rsidR="00E3494A" w14:paraId="14B1D6D6" w14:textId="77777777">
        <w:tc>
          <w:tcPr>
            <w:tcW w:w="3120" w:type="dxa"/>
          </w:tcPr>
          <w:p w14:paraId="1B9F9AA0" w14:textId="77777777" w:rsidR="00E3494A" w:rsidRDefault="00E3494A"/>
        </w:tc>
        <w:tc>
          <w:tcPr>
            <w:tcW w:w="3120" w:type="dxa"/>
          </w:tcPr>
          <w:p w14:paraId="54FBBDB9" w14:textId="77777777" w:rsidR="00E3494A" w:rsidRDefault="00E3494A"/>
        </w:tc>
        <w:tc>
          <w:tcPr>
            <w:tcW w:w="3120" w:type="dxa"/>
          </w:tcPr>
          <w:p w14:paraId="58AA34A1" w14:textId="77777777" w:rsidR="00E3494A" w:rsidRDefault="00E3494A"/>
        </w:tc>
      </w:tr>
      <w:tr w:rsidR="00E3494A" w14:paraId="53AA7C60" w14:textId="77777777"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B9B20" w14:textId="77777777" w:rsidR="00E3494A" w:rsidRDefault="00000000">
            <w:r>
              <w:rPr>
                <w:b/>
                <w:color w:val="FFFFFF"/>
              </w:rPr>
              <w:t>Step / Visual Component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AC3C2" w14:textId="77777777" w:rsidR="00E3494A" w:rsidRDefault="00000000">
            <w:r>
              <w:rPr>
                <w:b/>
                <w:color w:val="FFFFFF"/>
              </w:rPr>
              <w:t>File Location / Route Path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4DEF8" w14:textId="77777777" w:rsidR="00E3494A" w:rsidRDefault="00000000">
            <w:r>
              <w:rPr>
                <w:b/>
                <w:color w:val="FFFFFF"/>
              </w:rPr>
              <w:t>What Happens under the Hood?</w:t>
            </w:r>
          </w:p>
        </w:tc>
      </w:tr>
      <w:tr w:rsidR="00E3494A" w14:paraId="7868B377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25620" w14:textId="77777777" w:rsidR="00E3494A" w:rsidRDefault="00000000">
            <w:r>
              <w:rPr>
                <w:sz w:val="19"/>
              </w:rPr>
              <w:t>Courses Landing / Page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EEF02" w14:textId="77777777" w:rsidR="00E3494A" w:rsidRDefault="00000000">
            <w:r>
              <w:rPr>
                <w:sz w:val="19"/>
              </w:rPr>
              <w:t>/frontend/src/features/courses/pages/Courses.jsx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3C9FD" w14:textId="77777777" w:rsidR="00E3494A" w:rsidRDefault="00000000">
            <w:r>
              <w:rPr>
                <w:sz w:val="19"/>
              </w:rPr>
              <w:t>Displays grid or list view of courses filtered by category.</w:t>
            </w:r>
          </w:p>
        </w:tc>
      </w:tr>
      <w:tr w:rsidR="00E3494A" w14:paraId="10C35A96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9E426" w14:textId="77777777" w:rsidR="00E3494A" w:rsidRDefault="00000000">
            <w:r>
              <w:rPr>
                <w:sz w:val="19"/>
              </w:rPr>
              <w:t>Course Creation Page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272D3" w14:textId="77777777" w:rsidR="00E3494A" w:rsidRDefault="00000000">
            <w:r>
              <w:rPr>
                <w:sz w:val="19"/>
              </w:rPr>
              <w:t>/frontend/src/features/courses/pages/CreateCourse.jsx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BED81" w14:textId="77777777" w:rsidR="00E3494A" w:rsidRDefault="00000000">
            <w:r>
              <w:rPr>
                <w:sz w:val="19"/>
              </w:rPr>
              <w:t>Interactive form page for entering comprehensive course definitions.</w:t>
            </w:r>
          </w:p>
        </w:tc>
      </w:tr>
      <w:tr w:rsidR="00E3494A" w14:paraId="186F45A4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6F579" w14:textId="77777777" w:rsidR="00E3494A" w:rsidRDefault="00000000">
            <w:r>
              <w:rPr>
                <w:sz w:val="19"/>
              </w:rPr>
              <w:t>Axios Client Service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3F9A6" w14:textId="77777777" w:rsidR="00E3494A" w:rsidRDefault="00000000">
            <w:r>
              <w:rPr>
                <w:sz w:val="19"/>
              </w:rPr>
              <w:t>/frontend/src/features/courses/services/courseService.js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D3538" w14:textId="77777777" w:rsidR="00E3494A" w:rsidRDefault="00000000">
            <w:r>
              <w:rPr>
                <w:sz w:val="19"/>
              </w:rPr>
              <w:t>Triggers JSON-based POST/PUT/GET requests using apiClient.</w:t>
            </w:r>
          </w:p>
        </w:tc>
      </w:tr>
      <w:tr w:rsidR="00E3494A" w14:paraId="30D1EE1D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F6311" w14:textId="77777777" w:rsidR="00E3494A" w:rsidRDefault="00000000">
            <w:r>
              <w:rPr>
                <w:sz w:val="19"/>
              </w:rPr>
              <w:t>REST Controller Entry Point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886C0" w14:textId="77777777" w:rsidR="00E3494A" w:rsidRDefault="00000000">
            <w:r>
              <w:rPr>
                <w:sz w:val="19"/>
              </w:rPr>
              <w:t>/backend/src/main/java/com/lms/backend/learning/course/CourseController.java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64C18" w14:textId="77777777" w:rsidR="00E3494A" w:rsidRDefault="00000000">
            <w:r>
              <w:rPr>
                <w:sz w:val="19"/>
              </w:rPr>
              <w:t>Receives request. Exposes /api/courses base endpoints.</w:t>
            </w:r>
          </w:p>
        </w:tc>
      </w:tr>
      <w:tr w:rsidR="00E3494A" w14:paraId="4B017F22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8ADA0" w14:textId="77777777" w:rsidR="00E3494A" w:rsidRDefault="00000000">
            <w:r>
              <w:rPr>
                <w:sz w:val="19"/>
              </w:rPr>
              <w:t>Business Service Layer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9737E" w14:textId="77777777" w:rsidR="00E3494A" w:rsidRDefault="00000000">
            <w:r>
              <w:rPr>
                <w:sz w:val="19"/>
              </w:rPr>
              <w:t>/backend/src/main/java/com/lms/backend/learning/course/CourseService.java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0949A" w14:textId="77777777" w:rsidR="00E3494A" w:rsidRDefault="00000000">
            <w:r>
              <w:rPr>
                <w:sz w:val="19"/>
              </w:rPr>
              <w:t>Implements business verification and maps CourseRequest DTO to Course entity.</w:t>
            </w:r>
          </w:p>
        </w:tc>
      </w:tr>
      <w:tr w:rsidR="00E3494A" w14:paraId="00259D5C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7151E" w14:textId="77777777" w:rsidR="00E3494A" w:rsidRDefault="00000000">
            <w:r>
              <w:rPr>
                <w:sz w:val="19"/>
              </w:rPr>
              <w:lastRenderedPageBreak/>
              <w:t>Database Repository Access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1EA9A" w14:textId="77777777" w:rsidR="00E3494A" w:rsidRDefault="00000000">
            <w:r>
              <w:rPr>
                <w:sz w:val="19"/>
              </w:rPr>
              <w:t>/backend/src/main/java/com/lms/backend/learning/course/CourseRepository.java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1F374" w14:textId="77777777" w:rsidR="00E3494A" w:rsidRDefault="00000000">
            <w:r>
              <w:rPr>
                <w:sz w:val="19"/>
              </w:rPr>
              <w:t>Performs query and save operations on PostgreSQL 'courses' table.</w:t>
            </w:r>
          </w:p>
        </w:tc>
      </w:tr>
    </w:tbl>
    <w:p w14:paraId="3E127B55" w14:textId="77777777" w:rsidR="00E3494A" w:rsidRDefault="00E3494A"/>
    <w:p w14:paraId="66124C76" w14:textId="77777777" w:rsidR="00E3494A" w:rsidRDefault="00000000">
      <w:pPr>
        <w:pStyle w:val="Heading2"/>
      </w:pPr>
      <w:r>
        <w:t>REST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1683"/>
        <w:gridCol w:w="1560"/>
        <w:gridCol w:w="2228"/>
        <w:gridCol w:w="1277"/>
        <w:gridCol w:w="1433"/>
      </w:tblGrid>
      <w:tr w:rsidR="00E3494A" w14:paraId="6406963C" w14:textId="77777777">
        <w:tc>
          <w:tcPr>
            <w:tcW w:w="1560" w:type="dxa"/>
          </w:tcPr>
          <w:p w14:paraId="670C3843" w14:textId="77777777" w:rsidR="00E3494A" w:rsidRDefault="00E3494A"/>
        </w:tc>
        <w:tc>
          <w:tcPr>
            <w:tcW w:w="1560" w:type="dxa"/>
          </w:tcPr>
          <w:p w14:paraId="5AD743AC" w14:textId="77777777" w:rsidR="00E3494A" w:rsidRDefault="00E3494A"/>
        </w:tc>
        <w:tc>
          <w:tcPr>
            <w:tcW w:w="1560" w:type="dxa"/>
          </w:tcPr>
          <w:p w14:paraId="0F4BF574" w14:textId="77777777" w:rsidR="00E3494A" w:rsidRDefault="00E3494A"/>
        </w:tc>
        <w:tc>
          <w:tcPr>
            <w:tcW w:w="1560" w:type="dxa"/>
          </w:tcPr>
          <w:p w14:paraId="7014200E" w14:textId="77777777" w:rsidR="00E3494A" w:rsidRDefault="00E3494A"/>
        </w:tc>
        <w:tc>
          <w:tcPr>
            <w:tcW w:w="1560" w:type="dxa"/>
          </w:tcPr>
          <w:p w14:paraId="4F1EACC6" w14:textId="77777777" w:rsidR="00E3494A" w:rsidRDefault="00E3494A"/>
        </w:tc>
        <w:tc>
          <w:tcPr>
            <w:tcW w:w="1560" w:type="dxa"/>
          </w:tcPr>
          <w:p w14:paraId="66D71326" w14:textId="77777777" w:rsidR="00E3494A" w:rsidRDefault="00E3494A"/>
        </w:tc>
      </w:tr>
      <w:tr w:rsidR="00E3494A" w14:paraId="463DC56C" w14:textId="77777777"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E582E" w14:textId="77777777" w:rsidR="00E3494A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9DB7E" w14:textId="77777777" w:rsidR="00E3494A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63123" w14:textId="77777777" w:rsidR="00E3494A" w:rsidRDefault="00000000">
            <w:r>
              <w:rPr>
                <w:b/>
                <w:color w:val="FFFFFF"/>
              </w:rPr>
              <w:t>Request Body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7E6AE" w14:textId="77777777" w:rsidR="00E3494A" w:rsidRDefault="00000000">
            <w:r>
              <w:rPr>
                <w:b/>
                <w:color w:val="FFFFFF"/>
              </w:rPr>
              <w:t>Response Data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976B4" w14:textId="77777777" w:rsidR="00E3494A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BBAE6" w14:textId="77777777" w:rsidR="00E3494A" w:rsidRDefault="00000000">
            <w:r>
              <w:rPr>
                <w:b/>
                <w:color w:val="FFFFFF"/>
              </w:rPr>
              <w:t>Notes</w:t>
            </w:r>
          </w:p>
        </w:tc>
      </w:tr>
      <w:tr w:rsidR="00E3494A" w14:paraId="6C6A4CC7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B9F18" w14:textId="77777777" w:rsidR="00E3494A" w:rsidRDefault="00000000">
            <w:r>
              <w:rPr>
                <w:sz w:val="19"/>
              </w:rPr>
              <w:t>GET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333EA" w14:textId="77777777" w:rsidR="00E3494A" w:rsidRDefault="00000000">
            <w:r>
              <w:rPr>
                <w:sz w:val="19"/>
              </w:rPr>
              <w:t>/api/courses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B4378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8138F" w14:textId="77777777" w:rsidR="00E3494A" w:rsidRDefault="00000000">
            <w:r>
              <w:rPr>
                <w:sz w:val="19"/>
              </w:rPr>
              <w:t>List&lt;CourseResponse&gt;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3266E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64B7A" w14:textId="77777777" w:rsidR="00E3494A" w:rsidRDefault="00000000">
            <w:r>
              <w:rPr>
                <w:sz w:val="19"/>
              </w:rPr>
              <w:t>Gets all courses in the catalog.</w:t>
            </w:r>
          </w:p>
        </w:tc>
      </w:tr>
      <w:tr w:rsidR="00E3494A" w14:paraId="084A9780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056BE" w14:textId="77777777" w:rsidR="00E3494A" w:rsidRDefault="00000000">
            <w:r>
              <w:rPr>
                <w:sz w:val="19"/>
              </w:rPr>
              <w:t>GET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C98F5" w14:textId="77777777" w:rsidR="00E3494A" w:rsidRDefault="00000000">
            <w:r>
              <w:rPr>
                <w:sz w:val="19"/>
              </w:rPr>
              <w:t>/api/courses/{id}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4B1FE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D1F96" w14:textId="77777777" w:rsidR="00E3494A" w:rsidRDefault="00000000">
            <w:r>
              <w:rPr>
                <w:sz w:val="19"/>
              </w:rPr>
              <w:t>CourseResponse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18DD0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A59FA" w14:textId="77777777" w:rsidR="00E3494A" w:rsidRDefault="00000000">
            <w:r>
              <w:rPr>
                <w:sz w:val="19"/>
              </w:rPr>
              <w:t>Fetches single course metadata.</w:t>
            </w:r>
          </w:p>
        </w:tc>
      </w:tr>
      <w:tr w:rsidR="00E3494A" w14:paraId="0F6E50C0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2CE83" w14:textId="77777777" w:rsidR="00E3494A" w:rsidRDefault="00000000">
            <w:r>
              <w:rPr>
                <w:sz w:val="19"/>
              </w:rPr>
              <w:t>POST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9363A" w14:textId="77777777" w:rsidR="00E3494A" w:rsidRDefault="00000000">
            <w:r>
              <w:rPr>
                <w:sz w:val="19"/>
              </w:rPr>
              <w:t>/api/courses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24994" w14:textId="77777777" w:rsidR="00E3494A" w:rsidRDefault="00000000">
            <w:r>
              <w:rPr>
                <w:sz w:val="19"/>
              </w:rPr>
              <w:t>CourseRequest (JSON)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D8C01" w14:textId="77777777" w:rsidR="00E3494A" w:rsidRDefault="00000000">
            <w:r>
              <w:rPr>
                <w:sz w:val="19"/>
              </w:rPr>
              <w:t>CourseResponse (201)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0E903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81298" w14:textId="77777777" w:rsidR="00E3494A" w:rsidRDefault="00000000">
            <w:r>
              <w:rPr>
                <w:sz w:val="19"/>
              </w:rPr>
              <w:t>Creates a new course.</w:t>
            </w:r>
          </w:p>
        </w:tc>
      </w:tr>
      <w:tr w:rsidR="00E3494A" w14:paraId="7DB99B6A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C8F39" w14:textId="77777777" w:rsidR="00E3494A" w:rsidRDefault="00000000">
            <w:r>
              <w:rPr>
                <w:sz w:val="19"/>
              </w:rPr>
              <w:t>PUT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F3D65" w14:textId="77777777" w:rsidR="00E3494A" w:rsidRDefault="00000000">
            <w:r>
              <w:rPr>
                <w:sz w:val="19"/>
              </w:rPr>
              <w:t>/api/courses/{id}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334AB" w14:textId="77777777" w:rsidR="00E3494A" w:rsidRDefault="00000000">
            <w:r>
              <w:rPr>
                <w:sz w:val="19"/>
              </w:rPr>
              <w:t>CourseRequest (JSON)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849F4" w14:textId="77777777" w:rsidR="00E3494A" w:rsidRDefault="00000000">
            <w:r>
              <w:rPr>
                <w:sz w:val="19"/>
              </w:rPr>
              <w:t>CourseResponse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9FA91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E8037" w14:textId="77777777" w:rsidR="00E3494A" w:rsidRDefault="00000000">
            <w:r>
              <w:rPr>
                <w:sz w:val="19"/>
              </w:rPr>
              <w:t>Updates course definitions.</w:t>
            </w:r>
          </w:p>
        </w:tc>
      </w:tr>
      <w:tr w:rsidR="00E3494A" w14:paraId="1EC061C2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C1EC1" w14:textId="77777777" w:rsidR="00E3494A" w:rsidRDefault="00000000">
            <w:r>
              <w:rPr>
                <w:sz w:val="19"/>
              </w:rPr>
              <w:t>DELETE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4A5A9" w14:textId="77777777" w:rsidR="00E3494A" w:rsidRDefault="00000000">
            <w:r>
              <w:rPr>
                <w:sz w:val="19"/>
              </w:rPr>
              <w:t>/api/courses/{id}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40C2D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3F4A3" w14:textId="77777777" w:rsidR="00E3494A" w:rsidRDefault="00000000">
            <w:r>
              <w:rPr>
                <w:sz w:val="19"/>
              </w:rPr>
              <w:t>Void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CE656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D31E8" w14:textId="77777777" w:rsidR="00E3494A" w:rsidRDefault="00000000">
            <w:r>
              <w:rPr>
                <w:sz w:val="19"/>
              </w:rPr>
              <w:t>Deletes a course.</w:t>
            </w:r>
          </w:p>
        </w:tc>
      </w:tr>
    </w:tbl>
    <w:p w14:paraId="55730619" w14:textId="77777777" w:rsidR="00E3494A" w:rsidRDefault="00E3494A"/>
    <w:p w14:paraId="38BDD6E2" w14:textId="77777777" w:rsidR="00E3494A" w:rsidRDefault="00000000">
      <w:pPr>
        <w:pStyle w:val="Heading2"/>
      </w:pPr>
      <w:r>
        <w:t>JSON Request Example</w:t>
      </w:r>
    </w:p>
    <w:p w14:paraId="65E961DC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"Spring Boot Deep Dive",</w:t>
      </w:r>
      <w:r>
        <w:rPr>
          <w:rFonts w:ascii="Consolas" w:hAnsi="Consolas"/>
          <w:sz w:val="18"/>
        </w:rPr>
        <w:br/>
        <w:t xml:space="preserve">  "description": "Learn production grade Java application development",</w:t>
      </w:r>
      <w:r>
        <w:rPr>
          <w:rFonts w:ascii="Consolas" w:hAnsi="Consolas"/>
          <w:sz w:val="18"/>
        </w:rPr>
        <w:br/>
        <w:t xml:space="preserve">  "thumbnail": "https://images.example.com/spring-boot.png",</w:t>
      </w:r>
      <w:r>
        <w:rPr>
          <w:rFonts w:ascii="Consolas" w:hAnsi="Consolas"/>
          <w:sz w:val="18"/>
        </w:rPr>
        <w:br/>
        <w:t xml:space="preserve">  "curriculum": "REST APIs, Security, Data JPA",</w:t>
      </w:r>
      <w:r>
        <w:rPr>
          <w:rFonts w:ascii="Consolas" w:hAnsi="Consolas"/>
          <w:sz w:val="18"/>
        </w:rPr>
        <w:br/>
        <w:t xml:space="preserve">  "difficulty": "INTERMEDIATE",</w:t>
      </w:r>
      <w:r>
        <w:rPr>
          <w:rFonts w:ascii="Consolas" w:hAnsi="Consolas"/>
          <w:sz w:val="18"/>
        </w:rPr>
        <w:br/>
        <w:t xml:space="preserve">  "duration": "12 hours",</w:t>
      </w:r>
      <w:r>
        <w:rPr>
          <w:rFonts w:ascii="Consolas" w:hAnsi="Consolas"/>
          <w:sz w:val="18"/>
        </w:rPr>
        <w:br/>
        <w:t xml:space="preserve">  "categoryId": 1,</w:t>
      </w:r>
      <w:r>
        <w:rPr>
          <w:rFonts w:ascii="Consolas" w:hAnsi="Consolas"/>
          <w:sz w:val="18"/>
        </w:rPr>
        <w:br/>
        <w:t xml:space="preserve">  "status": "ACTIVE",</w:t>
      </w:r>
      <w:r>
        <w:rPr>
          <w:rFonts w:ascii="Consolas" w:hAnsi="Consolas"/>
          <w:sz w:val="18"/>
        </w:rPr>
        <w:br/>
        <w:t xml:space="preserve">  "slug": "spring-boot-deep-dive",</w:t>
      </w:r>
      <w:r>
        <w:rPr>
          <w:rFonts w:ascii="Consolas" w:hAnsi="Consolas"/>
          <w:sz w:val="18"/>
        </w:rPr>
        <w:br/>
        <w:t xml:space="preserve">  "language": "English",</w:t>
      </w:r>
      <w:r>
        <w:rPr>
          <w:rFonts w:ascii="Consolas" w:hAnsi="Consolas"/>
          <w:sz w:val="18"/>
        </w:rPr>
        <w:br/>
        <w:t xml:space="preserve">  "targetAudience": "Java developers",</w:t>
      </w:r>
      <w:r>
        <w:rPr>
          <w:rFonts w:ascii="Consolas" w:hAnsi="Consolas"/>
          <w:sz w:val="18"/>
        </w:rPr>
        <w:br/>
        <w:t xml:space="preserve">  "hasCertificate": true,</w:t>
      </w:r>
      <w:r>
        <w:rPr>
          <w:rFonts w:ascii="Consolas" w:hAnsi="Consolas"/>
          <w:sz w:val="18"/>
        </w:rPr>
        <w:br/>
        <w:t xml:space="preserve">  "currency": "USD",</w:t>
      </w:r>
      <w:r>
        <w:rPr>
          <w:rFonts w:ascii="Consolas" w:hAnsi="Consolas"/>
          <w:sz w:val="18"/>
        </w:rPr>
        <w:br/>
        <w:t xml:space="preserve">  "price": "49.99",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"courseCode": "CS-SB02",</w:t>
      </w:r>
      <w:r>
        <w:rPr>
          <w:rFonts w:ascii="Consolas" w:hAnsi="Consolas"/>
          <w:sz w:val="18"/>
        </w:rPr>
        <w:br/>
        <w:t xml:space="preserve">  "prerequisites": "Basic Core Java knowledge",</w:t>
      </w:r>
      <w:r>
        <w:rPr>
          <w:rFonts w:ascii="Consolas" w:hAnsi="Consolas"/>
          <w:sz w:val="18"/>
        </w:rPr>
        <w:br/>
        <w:t xml:space="preserve">  "takeaways": ["Build secure microservices", "Hibernate integration"]</w:t>
      </w:r>
      <w:r>
        <w:rPr>
          <w:rFonts w:ascii="Consolas" w:hAnsi="Consolas"/>
          <w:sz w:val="18"/>
        </w:rPr>
        <w:br/>
        <w:t>}</w:t>
      </w:r>
    </w:p>
    <w:p w14:paraId="455C12E2" w14:textId="77777777" w:rsidR="00E3494A" w:rsidRDefault="00000000">
      <w:pPr>
        <w:pStyle w:val="Heading2"/>
      </w:pPr>
      <w:r>
        <w:t>JSON Response Example</w:t>
      </w:r>
    </w:p>
    <w:p w14:paraId="784D3965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"Course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101,</w:t>
      </w:r>
      <w:r>
        <w:rPr>
          <w:rFonts w:ascii="Consolas" w:hAnsi="Consolas"/>
          <w:sz w:val="18"/>
        </w:rPr>
        <w:br/>
        <w:t xml:space="preserve">    "title": "Spring Boot Deep Dive",</w:t>
      </w:r>
      <w:r>
        <w:rPr>
          <w:rFonts w:ascii="Consolas" w:hAnsi="Consolas"/>
          <w:sz w:val="18"/>
        </w:rPr>
        <w:br/>
        <w:t xml:space="preserve">    "description": "Learn production grade Java application development",</w:t>
      </w:r>
      <w:r>
        <w:rPr>
          <w:rFonts w:ascii="Consolas" w:hAnsi="Consolas"/>
          <w:sz w:val="18"/>
        </w:rPr>
        <w:br/>
        <w:t xml:space="preserve">    "thumbnail": "https://images.example.com/spring-boot.png",</w:t>
      </w:r>
      <w:r>
        <w:rPr>
          <w:rFonts w:ascii="Consolas" w:hAnsi="Consolas"/>
          <w:sz w:val="18"/>
        </w:rPr>
        <w:br/>
        <w:t xml:space="preserve">    "curriculum": "REST APIs, Security, Data JPA",</w:t>
      </w:r>
      <w:r>
        <w:rPr>
          <w:rFonts w:ascii="Consolas" w:hAnsi="Consolas"/>
          <w:sz w:val="18"/>
        </w:rPr>
        <w:br/>
        <w:t xml:space="preserve">    "difficulty": "INTERMEDIATE",</w:t>
      </w:r>
      <w:r>
        <w:rPr>
          <w:rFonts w:ascii="Consolas" w:hAnsi="Consolas"/>
          <w:sz w:val="18"/>
        </w:rPr>
        <w:br/>
        <w:t xml:space="preserve">    "duration": "12 hours",</w:t>
      </w:r>
      <w:r>
        <w:rPr>
          <w:rFonts w:ascii="Consolas" w:hAnsi="Consolas"/>
          <w:sz w:val="18"/>
        </w:rPr>
        <w:br/>
        <w:t xml:space="preserve">    "categoryId": 1,</w:t>
      </w:r>
      <w:r>
        <w:rPr>
          <w:rFonts w:ascii="Consolas" w:hAnsi="Consolas"/>
          <w:sz w:val="18"/>
        </w:rPr>
        <w:br/>
        <w:t xml:space="preserve">    "categoryName": "Full Stack Software Engineering",</w:t>
      </w:r>
      <w:r>
        <w:rPr>
          <w:rFonts w:ascii="Consolas" w:hAnsi="Consolas"/>
          <w:sz w:val="18"/>
        </w:rPr>
        <w:br/>
        <w:t xml:space="preserve">    "status": "ACTIVE",</w:t>
      </w:r>
      <w:r>
        <w:rPr>
          <w:rFonts w:ascii="Consolas" w:hAnsi="Consolas"/>
          <w:sz w:val="18"/>
        </w:rPr>
        <w:br/>
        <w:t xml:space="preserve">    "slug": "spring-boot-deep-dive",</w:t>
      </w:r>
      <w:r>
        <w:rPr>
          <w:rFonts w:ascii="Consolas" w:hAnsi="Consolas"/>
          <w:sz w:val="18"/>
        </w:rPr>
        <w:br/>
        <w:t xml:space="preserve">    "language": "English",</w:t>
      </w:r>
      <w:r>
        <w:rPr>
          <w:rFonts w:ascii="Consolas" w:hAnsi="Consolas"/>
          <w:sz w:val="18"/>
        </w:rPr>
        <w:br/>
        <w:t xml:space="preserve">    "targetAudience": "Java developers",</w:t>
      </w:r>
      <w:r>
        <w:rPr>
          <w:rFonts w:ascii="Consolas" w:hAnsi="Consolas"/>
          <w:sz w:val="18"/>
        </w:rPr>
        <w:br/>
        <w:t xml:space="preserve">    "hasCertificate": true,</w:t>
      </w:r>
      <w:r>
        <w:rPr>
          <w:rFonts w:ascii="Consolas" w:hAnsi="Consolas"/>
          <w:sz w:val="18"/>
        </w:rPr>
        <w:br/>
        <w:t xml:space="preserve">    "currency": "USD",</w:t>
      </w:r>
      <w:r>
        <w:rPr>
          <w:rFonts w:ascii="Consolas" w:hAnsi="Consolas"/>
          <w:sz w:val="18"/>
        </w:rPr>
        <w:br/>
        <w:t xml:space="preserve">    "price": "49.99",</w:t>
      </w:r>
      <w:r>
        <w:rPr>
          <w:rFonts w:ascii="Consolas" w:hAnsi="Consolas"/>
          <w:sz w:val="18"/>
        </w:rPr>
        <w:br/>
        <w:t xml:space="preserve">    "courseCode": "CS-SB02",</w:t>
      </w:r>
      <w:r>
        <w:rPr>
          <w:rFonts w:ascii="Consolas" w:hAnsi="Consolas"/>
          <w:sz w:val="18"/>
        </w:rPr>
        <w:br/>
        <w:t xml:space="preserve">    "prerequisites": "Basic Core Java knowledge",</w:t>
      </w:r>
      <w:r>
        <w:rPr>
          <w:rFonts w:ascii="Consolas" w:hAnsi="Consolas"/>
          <w:sz w:val="18"/>
        </w:rPr>
        <w:br/>
        <w:t xml:space="preserve">    "takeaways": ["Build secure microservices", "Hibernate integration"]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"2026-08-04T22:32:00"</w:t>
      </w:r>
      <w:r>
        <w:rPr>
          <w:rFonts w:ascii="Consolas" w:hAnsi="Consolas"/>
          <w:sz w:val="18"/>
        </w:rPr>
        <w:br/>
        <w:t>}</w:t>
      </w:r>
    </w:p>
    <w:p w14:paraId="459FDAF7" w14:textId="77777777" w:rsidR="00E3494A" w:rsidRDefault="00000000">
      <w:r>
        <w:br w:type="page"/>
      </w:r>
    </w:p>
    <w:p w14:paraId="20A01890" w14:textId="77777777" w:rsidR="00E3494A" w:rsidRDefault="00000000">
      <w:pPr>
        <w:pStyle w:val="Heading1"/>
      </w:pPr>
      <w:r>
        <w:rPr>
          <w:color w:val="1E3A8A"/>
          <w:sz w:val="36"/>
        </w:rPr>
        <w:lastRenderedPageBreak/>
        <w:t>4. Module Management Section</w:t>
      </w:r>
    </w:p>
    <w:p w14:paraId="38DB1631" w14:textId="77777777" w:rsidR="00E3494A" w:rsidRDefault="00000000">
      <w:r>
        <w:t>Modules represent major structural chapters within a Course. They contain title, description, and sorting attributes. Sorting order determines their relative list position.</w:t>
      </w:r>
    </w:p>
    <w:p w14:paraId="47EF3363" w14:textId="77777777" w:rsidR="00E3494A" w:rsidRDefault="00000000">
      <w:pPr>
        <w:pStyle w:val="Heading2"/>
      </w:pPr>
      <w:r>
        <w:t>User Screen &amp; System Flow Diagram (Non-Tech Friendly)</w:t>
      </w:r>
    </w:p>
    <w:p w14:paraId="3E9331C9" w14:textId="77777777" w:rsidR="00E3494A" w:rsidRDefault="00000000">
      <w:r>
        <w:rPr>
          <w:i/>
        </w:rPr>
        <w:t>A visual step-by-step trace showing which UI components run and which files execute during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6845"/>
        <w:gridCol w:w="1298"/>
      </w:tblGrid>
      <w:tr w:rsidR="00E3494A" w14:paraId="46389128" w14:textId="77777777">
        <w:tc>
          <w:tcPr>
            <w:tcW w:w="3120" w:type="dxa"/>
          </w:tcPr>
          <w:p w14:paraId="2FE9B72D" w14:textId="77777777" w:rsidR="00E3494A" w:rsidRDefault="00E3494A"/>
        </w:tc>
        <w:tc>
          <w:tcPr>
            <w:tcW w:w="3120" w:type="dxa"/>
          </w:tcPr>
          <w:p w14:paraId="3424F3F1" w14:textId="77777777" w:rsidR="00E3494A" w:rsidRDefault="00E3494A"/>
        </w:tc>
        <w:tc>
          <w:tcPr>
            <w:tcW w:w="3120" w:type="dxa"/>
          </w:tcPr>
          <w:p w14:paraId="08AF400B" w14:textId="77777777" w:rsidR="00E3494A" w:rsidRDefault="00E3494A"/>
        </w:tc>
      </w:tr>
      <w:tr w:rsidR="00E3494A" w14:paraId="1E2BFE88" w14:textId="77777777"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576FD" w14:textId="77777777" w:rsidR="00E3494A" w:rsidRDefault="00000000">
            <w:r>
              <w:rPr>
                <w:b/>
                <w:color w:val="FFFFFF"/>
              </w:rPr>
              <w:t>Step / Visual Component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27803" w14:textId="77777777" w:rsidR="00E3494A" w:rsidRDefault="00000000">
            <w:r>
              <w:rPr>
                <w:b/>
                <w:color w:val="FFFFFF"/>
              </w:rPr>
              <w:t>File Location / Route Path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2FC76" w14:textId="77777777" w:rsidR="00E3494A" w:rsidRDefault="00000000">
            <w:r>
              <w:rPr>
                <w:b/>
                <w:color w:val="FFFFFF"/>
              </w:rPr>
              <w:t>What Happens under the Hood?</w:t>
            </w:r>
          </w:p>
        </w:tc>
      </w:tr>
      <w:tr w:rsidR="00E3494A" w14:paraId="3DCD043F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05BB5" w14:textId="77777777" w:rsidR="00E3494A" w:rsidRDefault="00000000">
            <w:r>
              <w:rPr>
                <w:sz w:val="19"/>
              </w:rPr>
              <w:t>Curriculum Builder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B005B" w14:textId="77777777" w:rsidR="00E3494A" w:rsidRDefault="00000000">
            <w:r>
              <w:rPr>
                <w:sz w:val="19"/>
              </w:rPr>
              <w:t>/frontend/src/features/courses/pages/CurriculumBuilder.jsx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94F1E" w14:textId="77777777" w:rsidR="00E3494A" w:rsidRDefault="00000000">
            <w:r>
              <w:rPr>
                <w:sz w:val="19"/>
              </w:rPr>
              <w:t>Interactive canvas where modules are arranged and reordered via drag-and-drop.</w:t>
            </w:r>
          </w:p>
        </w:tc>
      </w:tr>
      <w:tr w:rsidR="00E3494A" w14:paraId="0BC2ADF9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8B043" w14:textId="77777777" w:rsidR="00E3494A" w:rsidRDefault="00000000">
            <w:r>
              <w:rPr>
                <w:sz w:val="19"/>
              </w:rPr>
              <w:t>Module Dialog Forms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EF034" w14:textId="77777777" w:rsidR="00E3494A" w:rsidRDefault="00000000">
            <w:r>
              <w:rPr>
                <w:sz w:val="19"/>
              </w:rPr>
              <w:t>/frontend/src/features/modules/components/ModulesDialogs.jsx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1CA16" w14:textId="77777777" w:rsidR="00E3494A" w:rsidRDefault="00000000">
            <w:r>
              <w:rPr>
                <w:sz w:val="19"/>
              </w:rPr>
              <w:t>Popup dialogs to name, describe, or modify a module's settings.</w:t>
            </w:r>
          </w:p>
        </w:tc>
      </w:tr>
      <w:tr w:rsidR="00E3494A" w14:paraId="09B81D7D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8E639" w14:textId="77777777" w:rsidR="00E3494A" w:rsidRDefault="00000000">
            <w:r>
              <w:rPr>
                <w:sz w:val="19"/>
              </w:rPr>
              <w:t>Axios Client Service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4FE75" w14:textId="77777777" w:rsidR="00E3494A" w:rsidRDefault="00000000">
            <w:r>
              <w:rPr>
                <w:sz w:val="19"/>
              </w:rPr>
              <w:t>/frontend/src/features/modules/services/moduleService.js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2C1F9" w14:textId="77777777" w:rsidR="00E3494A" w:rsidRDefault="00000000">
            <w:r>
              <w:rPr>
                <w:sz w:val="19"/>
              </w:rPr>
              <w:t>Issues JSON requests, including reorder payload updates.</w:t>
            </w:r>
          </w:p>
        </w:tc>
      </w:tr>
      <w:tr w:rsidR="00E3494A" w14:paraId="716387B7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00871" w14:textId="77777777" w:rsidR="00E3494A" w:rsidRDefault="00000000">
            <w:r>
              <w:rPr>
                <w:sz w:val="19"/>
              </w:rPr>
              <w:t>REST Controller Entry Point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0D48E" w14:textId="77777777" w:rsidR="00E3494A" w:rsidRDefault="00000000">
            <w:r>
              <w:rPr>
                <w:sz w:val="19"/>
              </w:rPr>
              <w:t>/backend/src/main/java/com/lms/backend/learning/module/ModuleController.java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72F05" w14:textId="77777777" w:rsidR="00E3494A" w:rsidRDefault="00000000">
            <w:r>
              <w:rPr>
                <w:sz w:val="19"/>
              </w:rPr>
              <w:t>Handles module endpoints &amp; reorder requests.</w:t>
            </w:r>
          </w:p>
        </w:tc>
      </w:tr>
      <w:tr w:rsidR="00E3494A" w14:paraId="20B384D5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A5A77" w14:textId="77777777" w:rsidR="00E3494A" w:rsidRDefault="00000000">
            <w:r>
              <w:rPr>
                <w:sz w:val="19"/>
              </w:rPr>
              <w:lastRenderedPageBreak/>
              <w:t>Business Service Layer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D38C2" w14:textId="77777777" w:rsidR="00E3494A" w:rsidRDefault="00000000">
            <w:r>
              <w:rPr>
                <w:sz w:val="19"/>
              </w:rPr>
              <w:t>/backend/src/main/java/com/lms/backend/learning/module/ModuleService.java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746CA" w14:textId="77777777" w:rsidR="00E3494A" w:rsidRDefault="00000000">
            <w:r>
              <w:rPr>
                <w:sz w:val="19"/>
              </w:rPr>
              <w:t>Calculates sort orders and triggers transactional reordering of modules.</w:t>
            </w:r>
          </w:p>
        </w:tc>
      </w:tr>
      <w:tr w:rsidR="00E3494A" w14:paraId="45FE4FE8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BA3DE" w14:textId="77777777" w:rsidR="00E3494A" w:rsidRDefault="00000000">
            <w:r>
              <w:rPr>
                <w:sz w:val="19"/>
              </w:rPr>
              <w:t>Database Repository Access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A2FDF" w14:textId="77777777" w:rsidR="00E3494A" w:rsidRDefault="00000000">
            <w:r>
              <w:rPr>
                <w:sz w:val="19"/>
              </w:rPr>
              <w:t>/backend/src/main/java/com/lms/backend/learning/module/ModuleRepository.java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B6F00" w14:textId="77777777" w:rsidR="00E3494A" w:rsidRDefault="00000000">
            <w:r>
              <w:rPr>
                <w:sz w:val="19"/>
              </w:rPr>
              <w:t>Saves records to PostgreSQL 'modules' table.</w:t>
            </w:r>
          </w:p>
        </w:tc>
      </w:tr>
    </w:tbl>
    <w:p w14:paraId="484C4941" w14:textId="77777777" w:rsidR="00E3494A" w:rsidRDefault="00E3494A"/>
    <w:p w14:paraId="31A31184" w14:textId="77777777" w:rsidR="00E3494A" w:rsidRDefault="00000000">
      <w:pPr>
        <w:pStyle w:val="Heading2"/>
      </w:pPr>
      <w:r>
        <w:t>REST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2117"/>
        <w:gridCol w:w="1758"/>
        <w:gridCol w:w="2292"/>
        <w:gridCol w:w="944"/>
        <w:gridCol w:w="1264"/>
      </w:tblGrid>
      <w:tr w:rsidR="00E3494A" w14:paraId="4128B026" w14:textId="77777777">
        <w:tc>
          <w:tcPr>
            <w:tcW w:w="1560" w:type="dxa"/>
          </w:tcPr>
          <w:p w14:paraId="57E3B2B1" w14:textId="77777777" w:rsidR="00E3494A" w:rsidRDefault="00E3494A"/>
        </w:tc>
        <w:tc>
          <w:tcPr>
            <w:tcW w:w="1560" w:type="dxa"/>
          </w:tcPr>
          <w:p w14:paraId="554B23EA" w14:textId="77777777" w:rsidR="00E3494A" w:rsidRDefault="00E3494A"/>
        </w:tc>
        <w:tc>
          <w:tcPr>
            <w:tcW w:w="1560" w:type="dxa"/>
          </w:tcPr>
          <w:p w14:paraId="3EADAC43" w14:textId="77777777" w:rsidR="00E3494A" w:rsidRDefault="00E3494A"/>
        </w:tc>
        <w:tc>
          <w:tcPr>
            <w:tcW w:w="1560" w:type="dxa"/>
          </w:tcPr>
          <w:p w14:paraId="27B66188" w14:textId="77777777" w:rsidR="00E3494A" w:rsidRDefault="00E3494A"/>
        </w:tc>
        <w:tc>
          <w:tcPr>
            <w:tcW w:w="1560" w:type="dxa"/>
          </w:tcPr>
          <w:p w14:paraId="1AC8540F" w14:textId="77777777" w:rsidR="00E3494A" w:rsidRDefault="00E3494A"/>
        </w:tc>
        <w:tc>
          <w:tcPr>
            <w:tcW w:w="1560" w:type="dxa"/>
          </w:tcPr>
          <w:p w14:paraId="124D7907" w14:textId="77777777" w:rsidR="00E3494A" w:rsidRDefault="00E3494A"/>
        </w:tc>
      </w:tr>
      <w:tr w:rsidR="00E3494A" w14:paraId="061B221E" w14:textId="77777777"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A7AE5" w14:textId="77777777" w:rsidR="00E3494A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97BE8" w14:textId="77777777" w:rsidR="00E3494A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34F86" w14:textId="77777777" w:rsidR="00E3494A" w:rsidRDefault="00000000">
            <w:r>
              <w:rPr>
                <w:b/>
                <w:color w:val="FFFFFF"/>
              </w:rPr>
              <w:t>Request Body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E6BCC" w14:textId="77777777" w:rsidR="00E3494A" w:rsidRDefault="00000000">
            <w:r>
              <w:rPr>
                <w:b/>
                <w:color w:val="FFFFFF"/>
              </w:rPr>
              <w:t>Response Data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A39B9" w14:textId="77777777" w:rsidR="00E3494A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512B2" w14:textId="77777777" w:rsidR="00E3494A" w:rsidRDefault="00000000">
            <w:r>
              <w:rPr>
                <w:b/>
                <w:color w:val="FFFFFF"/>
              </w:rPr>
              <w:t>Notes</w:t>
            </w:r>
          </w:p>
        </w:tc>
      </w:tr>
      <w:tr w:rsidR="00E3494A" w14:paraId="1490AB4B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8839B" w14:textId="77777777" w:rsidR="00E3494A" w:rsidRDefault="00000000">
            <w:r>
              <w:rPr>
                <w:sz w:val="19"/>
              </w:rPr>
              <w:t>GET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DBFAE" w14:textId="77777777" w:rsidR="00E3494A" w:rsidRDefault="00000000">
            <w:r>
              <w:rPr>
                <w:sz w:val="19"/>
              </w:rPr>
              <w:t>/api/modules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F3F0B" w14:textId="77777777" w:rsidR="00E3494A" w:rsidRDefault="00000000">
            <w:r>
              <w:rPr>
                <w:sz w:val="19"/>
              </w:rPr>
              <w:t>QueryParam: courseId (Optional)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251C0" w14:textId="77777777" w:rsidR="00E3494A" w:rsidRDefault="00000000">
            <w:r>
              <w:rPr>
                <w:sz w:val="19"/>
              </w:rPr>
              <w:t>List&lt;ModuleResponse&gt;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71AE6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FD5F9" w14:textId="77777777" w:rsidR="00E3494A" w:rsidRDefault="00000000">
            <w:r>
              <w:rPr>
                <w:sz w:val="19"/>
              </w:rPr>
              <w:t>Gets all modules, optionally filtered by course.</w:t>
            </w:r>
          </w:p>
        </w:tc>
      </w:tr>
      <w:tr w:rsidR="00E3494A" w14:paraId="29ED7CCF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81D10" w14:textId="77777777" w:rsidR="00E3494A" w:rsidRDefault="00000000">
            <w:r>
              <w:rPr>
                <w:sz w:val="19"/>
              </w:rPr>
              <w:t>POST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FA6DD" w14:textId="77777777" w:rsidR="00E3494A" w:rsidRDefault="00000000">
            <w:r>
              <w:rPr>
                <w:sz w:val="19"/>
              </w:rPr>
              <w:t>/api/modules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11AAB" w14:textId="77777777" w:rsidR="00E3494A" w:rsidRDefault="00000000">
            <w:r>
              <w:rPr>
                <w:sz w:val="19"/>
              </w:rPr>
              <w:t>ModuleRequest (JSON)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8D64E" w14:textId="77777777" w:rsidR="00E3494A" w:rsidRDefault="00000000">
            <w:r>
              <w:rPr>
                <w:sz w:val="19"/>
              </w:rPr>
              <w:t>ModuleResponse (201)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2536A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6E49F" w14:textId="77777777" w:rsidR="00E3494A" w:rsidRDefault="00000000">
            <w:r>
              <w:rPr>
                <w:sz w:val="19"/>
              </w:rPr>
              <w:t>Creates module under a course.</w:t>
            </w:r>
          </w:p>
        </w:tc>
      </w:tr>
      <w:tr w:rsidR="00E3494A" w14:paraId="36C583DA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9CAE6" w14:textId="77777777" w:rsidR="00E3494A" w:rsidRDefault="00000000">
            <w:r>
              <w:rPr>
                <w:sz w:val="19"/>
              </w:rPr>
              <w:t>PUT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987C9" w14:textId="77777777" w:rsidR="00E3494A" w:rsidRDefault="00000000">
            <w:r>
              <w:rPr>
                <w:sz w:val="19"/>
              </w:rPr>
              <w:t>/api/modules/{id}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B06A1" w14:textId="77777777" w:rsidR="00E3494A" w:rsidRDefault="00000000">
            <w:r>
              <w:rPr>
                <w:sz w:val="19"/>
              </w:rPr>
              <w:t>ModuleRequest (JSON)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A3BCF" w14:textId="77777777" w:rsidR="00E3494A" w:rsidRDefault="00000000">
            <w:r>
              <w:rPr>
                <w:sz w:val="19"/>
              </w:rPr>
              <w:t>ModuleResponse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54EA4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6A646" w14:textId="77777777" w:rsidR="00E3494A" w:rsidRDefault="00000000">
            <w:r>
              <w:rPr>
                <w:sz w:val="19"/>
              </w:rPr>
              <w:t>Updates module properties.</w:t>
            </w:r>
          </w:p>
        </w:tc>
      </w:tr>
      <w:tr w:rsidR="00E3494A" w14:paraId="4057C370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0136B" w14:textId="77777777" w:rsidR="00E3494A" w:rsidRDefault="00000000">
            <w:r>
              <w:rPr>
                <w:sz w:val="19"/>
              </w:rPr>
              <w:t>PUT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5C5D0" w14:textId="77777777" w:rsidR="00E3494A" w:rsidRDefault="00000000">
            <w:r>
              <w:rPr>
                <w:sz w:val="19"/>
              </w:rPr>
              <w:t>/api/modules/reorder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2A385" w14:textId="77777777" w:rsidR="00E3494A" w:rsidRDefault="00000000">
            <w:r>
              <w:rPr>
                <w:sz w:val="19"/>
              </w:rPr>
              <w:t>List&lt;Map&lt;String, Long&gt;&gt;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7C876" w14:textId="77777777" w:rsidR="00E3494A" w:rsidRDefault="00000000">
            <w:r>
              <w:rPr>
                <w:sz w:val="19"/>
              </w:rPr>
              <w:t>Void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2119C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A771A" w14:textId="77777777" w:rsidR="00E3494A" w:rsidRDefault="00000000">
            <w:r>
              <w:rPr>
                <w:sz w:val="19"/>
              </w:rPr>
              <w:t>Updates sorting index of multiple modules in bulk.</w:t>
            </w:r>
          </w:p>
        </w:tc>
      </w:tr>
      <w:tr w:rsidR="00E3494A" w14:paraId="7095F6EE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172DD" w14:textId="77777777" w:rsidR="00E3494A" w:rsidRDefault="00000000">
            <w:r>
              <w:rPr>
                <w:sz w:val="19"/>
              </w:rPr>
              <w:t>DELETE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02D3A" w14:textId="77777777" w:rsidR="00E3494A" w:rsidRDefault="00000000">
            <w:r>
              <w:rPr>
                <w:sz w:val="19"/>
              </w:rPr>
              <w:t>/api/modules/{id}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3D29B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34831" w14:textId="77777777" w:rsidR="00E3494A" w:rsidRDefault="00000000">
            <w:r>
              <w:rPr>
                <w:sz w:val="19"/>
              </w:rPr>
              <w:t>Void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56F5F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E54BE" w14:textId="77777777" w:rsidR="00E3494A" w:rsidRDefault="00000000">
            <w:r>
              <w:rPr>
                <w:sz w:val="19"/>
              </w:rPr>
              <w:t>Deletes a module.</w:t>
            </w:r>
          </w:p>
        </w:tc>
      </w:tr>
    </w:tbl>
    <w:p w14:paraId="442EF6AE" w14:textId="77777777" w:rsidR="00E3494A" w:rsidRDefault="00E3494A"/>
    <w:p w14:paraId="58BA528B" w14:textId="77777777" w:rsidR="00E3494A" w:rsidRDefault="00000000">
      <w:pPr>
        <w:pStyle w:val="Heading2"/>
      </w:pPr>
      <w:r>
        <w:t>JSON Request Example</w:t>
      </w:r>
    </w:p>
    <w:p w14:paraId="7EFD7675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"Spring Security Integration",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"description": "Understanding Authentication, Authorization, and JWTs",</w:t>
      </w:r>
      <w:r>
        <w:rPr>
          <w:rFonts w:ascii="Consolas" w:hAnsi="Consolas"/>
          <w:sz w:val="18"/>
        </w:rPr>
        <w:br/>
        <w:t xml:space="preserve">  "courseId": 101,</w:t>
      </w:r>
      <w:r>
        <w:rPr>
          <w:rFonts w:ascii="Consolas" w:hAnsi="Consolas"/>
          <w:sz w:val="18"/>
        </w:rPr>
        <w:br/>
        <w:t xml:space="preserve">  "sortOrder": 1</w:t>
      </w:r>
      <w:r>
        <w:rPr>
          <w:rFonts w:ascii="Consolas" w:hAnsi="Consolas"/>
          <w:sz w:val="18"/>
        </w:rPr>
        <w:br/>
        <w:t>}</w:t>
      </w:r>
    </w:p>
    <w:p w14:paraId="5CB67025" w14:textId="77777777" w:rsidR="00E3494A" w:rsidRDefault="00000000">
      <w:pPr>
        <w:pStyle w:val="Heading2"/>
      </w:pPr>
      <w:r>
        <w:t>JSON Response Example</w:t>
      </w:r>
    </w:p>
    <w:p w14:paraId="5DF92F34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"Module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501,</w:t>
      </w:r>
      <w:r>
        <w:rPr>
          <w:rFonts w:ascii="Consolas" w:hAnsi="Consolas"/>
          <w:sz w:val="18"/>
        </w:rPr>
        <w:br/>
        <w:t xml:space="preserve">    "title": "Spring Security Integration",</w:t>
      </w:r>
      <w:r>
        <w:rPr>
          <w:rFonts w:ascii="Consolas" w:hAnsi="Consolas"/>
          <w:sz w:val="18"/>
        </w:rPr>
        <w:br/>
        <w:t xml:space="preserve">    "description": "Understanding Authentication, Authorization, and JWTs",</w:t>
      </w:r>
      <w:r>
        <w:rPr>
          <w:rFonts w:ascii="Consolas" w:hAnsi="Consolas"/>
          <w:sz w:val="18"/>
        </w:rPr>
        <w:br/>
        <w:t xml:space="preserve">    "sortOrder": 1,</w:t>
      </w:r>
      <w:r>
        <w:rPr>
          <w:rFonts w:ascii="Consolas" w:hAnsi="Consolas"/>
          <w:sz w:val="18"/>
        </w:rPr>
        <w:br/>
        <w:t xml:space="preserve">    "courseId": 101,</w:t>
      </w:r>
      <w:r>
        <w:rPr>
          <w:rFonts w:ascii="Consolas" w:hAnsi="Consolas"/>
          <w:sz w:val="18"/>
        </w:rPr>
        <w:br/>
        <w:t xml:space="preserve">    "courseTitle": "Spring Boot Deep Dive"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"2026-08-04T22:33:00"</w:t>
      </w:r>
      <w:r>
        <w:rPr>
          <w:rFonts w:ascii="Consolas" w:hAnsi="Consolas"/>
          <w:sz w:val="18"/>
        </w:rPr>
        <w:br/>
        <w:t>}</w:t>
      </w:r>
    </w:p>
    <w:p w14:paraId="3B94D015" w14:textId="77777777" w:rsidR="00E3494A" w:rsidRDefault="00000000">
      <w:r>
        <w:br w:type="page"/>
      </w:r>
    </w:p>
    <w:p w14:paraId="56FF8893" w14:textId="77777777" w:rsidR="00E3494A" w:rsidRDefault="00000000">
      <w:pPr>
        <w:pStyle w:val="Heading1"/>
      </w:pPr>
      <w:r>
        <w:rPr>
          <w:color w:val="1E3A8A"/>
          <w:sz w:val="36"/>
        </w:rPr>
        <w:lastRenderedPageBreak/>
        <w:t>5. Sub-Module Management Section</w:t>
      </w:r>
    </w:p>
    <w:p w14:paraId="24274C2A" w14:textId="77777777" w:rsidR="00E3494A" w:rsidRDefault="00000000">
      <w:r>
        <w:t>Sub-Modules represent sub-topics nested inside a parent module. They maintain a strict order sequence and connect the module structure with individual content blocks.</w:t>
      </w:r>
    </w:p>
    <w:p w14:paraId="12A1BC28" w14:textId="77777777" w:rsidR="00E3494A" w:rsidRDefault="00000000">
      <w:pPr>
        <w:pStyle w:val="Heading2"/>
      </w:pPr>
      <w:r>
        <w:t>User Screen &amp; System Flow Diagram (Non-Tech Friendly)</w:t>
      </w:r>
    </w:p>
    <w:p w14:paraId="61BBF64A" w14:textId="77777777" w:rsidR="00E3494A" w:rsidRDefault="00000000">
      <w:r>
        <w:rPr>
          <w:i/>
        </w:rPr>
        <w:t>A visual step-by-step trace showing which UI components run and which files execute during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6750"/>
        <w:gridCol w:w="1500"/>
      </w:tblGrid>
      <w:tr w:rsidR="00E3494A" w14:paraId="548AEC51" w14:textId="77777777">
        <w:tc>
          <w:tcPr>
            <w:tcW w:w="3120" w:type="dxa"/>
          </w:tcPr>
          <w:p w14:paraId="02E451B9" w14:textId="77777777" w:rsidR="00E3494A" w:rsidRDefault="00E3494A"/>
        </w:tc>
        <w:tc>
          <w:tcPr>
            <w:tcW w:w="3120" w:type="dxa"/>
          </w:tcPr>
          <w:p w14:paraId="0C1FDBB6" w14:textId="77777777" w:rsidR="00E3494A" w:rsidRDefault="00E3494A"/>
        </w:tc>
        <w:tc>
          <w:tcPr>
            <w:tcW w:w="3120" w:type="dxa"/>
          </w:tcPr>
          <w:p w14:paraId="3D3C7CC2" w14:textId="77777777" w:rsidR="00E3494A" w:rsidRDefault="00E3494A"/>
        </w:tc>
      </w:tr>
      <w:tr w:rsidR="00E3494A" w14:paraId="63BD2BA9" w14:textId="77777777"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8C5C6" w14:textId="77777777" w:rsidR="00E3494A" w:rsidRDefault="00000000">
            <w:r>
              <w:rPr>
                <w:b/>
                <w:color w:val="FFFFFF"/>
              </w:rPr>
              <w:t>Step / Visual Component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841C7" w14:textId="77777777" w:rsidR="00E3494A" w:rsidRDefault="00000000">
            <w:r>
              <w:rPr>
                <w:b/>
                <w:color w:val="FFFFFF"/>
              </w:rPr>
              <w:t>File Location / Route Path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04B14" w14:textId="77777777" w:rsidR="00E3494A" w:rsidRDefault="00000000">
            <w:r>
              <w:rPr>
                <w:b/>
                <w:color w:val="FFFFFF"/>
              </w:rPr>
              <w:t>What Happens under the Hood?</w:t>
            </w:r>
          </w:p>
        </w:tc>
      </w:tr>
      <w:tr w:rsidR="00E3494A" w14:paraId="7D492CC9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0D3B9" w14:textId="77777777" w:rsidR="00E3494A" w:rsidRDefault="00000000">
            <w:r>
              <w:rPr>
                <w:sz w:val="19"/>
              </w:rPr>
              <w:t>Curriculum Builder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75E8A" w14:textId="77777777" w:rsidR="00E3494A" w:rsidRDefault="00000000">
            <w:r>
              <w:rPr>
                <w:sz w:val="19"/>
              </w:rPr>
              <w:t>/frontend/src/features/courses/pages/CurriculumBuilder.jsx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29134" w14:textId="77777777" w:rsidR="00E3494A" w:rsidRDefault="00000000">
            <w:r>
              <w:rPr>
                <w:sz w:val="19"/>
              </w:rPr>
              <w:t>Hosts sub-module items underneath module nodes, allowing nested ordering.</w:t>
            </w:r>
          </w:p>
        </w:tc>
      </w:tr>
      <w:tr w:rsidR="00E3494A" w14:paraId="00A760C2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8245D" w14:textId="77777777" w:rsidR="00E3494A" w:rsidRDefault="00000000">
            <w:r>
              <w:rPr>
                <w:sz w:val="19"/>
              </w:rPr>
              <w:t>Sub-Modules Pane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7F29B" w14:textId="77777777" w:rsidR="00E3494A" w:rsidRDefault="00000000">
            <w:r>
              <w:rPr>
                <w:sz w:val="19"/>
              </w:rPr>
              <w:t>/frontend/src/features/submodules/components/SubModulesPane.jsx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2F0A9" w14:textId="77777777" w:rsidR="00E3494A" w:rsidRDefault="00000000">
            <w:r>
              <w:rPr>
                <w:sz w:val="19"/>
              </w:rPr>
              <w:t>Renders lists and items within modules, allowing toggling visibility.</w:t>
            </w:r>
          </w:p>
        </w:tc>
      </w:tr>
      <w:tr w:rsidR="00E3494A" w14:paraId="1E3B5737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7B264" w14:textId="77777777" w:rsidR="00E3494A" w:rsidRDefault="00000000">
            <w:r>
              <w:rPr>
                <w:sz w:val="19"/>
              </w:rPr>
              <w:t>Axios Client Service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37DD8" w14:textId="77777777" w:rsidR="00E3494A" w:rsidRDefault="00000000">
            <w:r>
              <w:rPr>
                <w:sz w:val="19"/>
              </w:rPr>
              <w:t>/frontend/src/features/submodules/services/subModuleService.js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FB2CD" w14:textId="77777777" w:rsidR="00E3494A" w:rsidRDefault="00000000">
            <w:r>
              <w:rPr>
                <w:sz w:val="19"/>
              </w:rPr>
              <w:t>Makes API calls for submodule actions and reordering.</w:t>
            </w:r>
          </w:p>
        </w:tc>
      </w:tr>
      <w:tr w:rsidR="00E3494A" w14:paraId="2182C17C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D8C4E" w14:textId="77777777" w:rsidR="00E3494A" w:rsidRDefault="00000000">
            <w:r>
              <w:rPr>
                <w:sz w:val="19"/>
              </w:rPr>
              <w:t>REST Controller Entry Point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C7670" w14:textId="77777777" w:rsidR="00E3494A" w:rsidRDefault="00000000">
            <w:r>
              <w:rPr>
                <w:sz w:val="19"/>
              </w:rPr>
              <w:t>/backend/src/main/java/com/lms/backend/learning/submodule/SubModuleController.java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861F5" w14:textId="77777777" w:rsidR="00E3494A" w:rsidRDefault="00000000">
            <w:r>
              <w:rPr>
                <w:sz w:val="19"/>
              </w:rPr>
              <w:t>Handles requests at /api/submodules path.</w:t>
            </w:r>
          </w:p>
        </w:tc>
      </w:tr>
      <w:tr w:rsidR="00E3494A" w14:paraId="32C9A28F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5757C" w14:textId="77777777" w:rsidR="00E3494A" w:rsidRDefault="00000000">
            <w:r>
              <w:rPr>
                <w:sz w:val="19"/>
              </w:rPr>
              <w:t>Business Service Layer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8DBCD" w14:textId="77777777" w:rsidR="00E3494A" w:rsidRDefault="00000000">
            <w:r>
              <w:rPr>
                <w:sz w:val="19"/>
              </w:rPr>
              <w:t>/backend/src/main/java/com/lms/backend/learning/submodule/SubModuleService.java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54BCD" w14:textId="77777777" w:rsidR="00E3494A" w:rsidRDefault="00000000">
            <w:r>
              <w:rPr>
                <w:sz w:val="19"/>
              </w:rPr>
              <w:t>Processes submodule sorting and database mapping.</w:t>
            </w:r>
          </w:p>
        </w:tc>
      </w:tr>
      <w:tr w:rsidR="00E3494A" w14:paraId="74454AA0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E0C6E" w14:textId="77777777" w:rsidR="00E3494A" w:rsidRDefault="00000000">
            <w:r>
              <w:rPr>
                <w:sz w:val="19"/>
              </w:rPr>
              <w:lastRenderedPageBreak/>
              <w:t>Database Repository Access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FD8EA" w14:textId="77777777" w:rsidR="00E3494A" w:rsidRDefault="00000000">
            <w:r>
              <w:rPr>
                <w:sz w:val="19"/>
              </w:rPr>
              <w:t>/backend/src/main/java/com/lms/backend/learning/submodule/SubModuleRepository.java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153B6" w14:textId="77777777" w:rsidR="00E3494A" w:rsidRDefault="00000000">
            <w:r>
              <w:rPr>
                <w:sz w:val="19"/>
              </w:rPr>
              <w:t>Stores and updates PostgreSQL 'sub_modules' table.</w:t>
            </w:r>
          </w:p>
        </w:tc>
      </w:tr>
    </w:tbl>
    <w:p w14:paraId="214CD057" w14:textId="77777777" w:rsidR="00E3494A" w:rsidRDefault="00E3494A"/>
    <w:p w14:paraId="1AE168F5" w14:textId="77777777" w:rsidR="00E3494A" w:rsidRDefault="00000000">
      <w:pPr>
        <w:pStyle w:val="Heading2"/>
      </w:pPr>
      <w:r>
        <w:t>REST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2246"/>
        <w:gridCol w:w="1811"/>
        <w:gridCol w:w="2425"/>
        <w:gridCol w:w="765"/>
        <w:gridCol w:w="1276"/>
      </w:tblGrid>
      <w:tr w:rsidR="00E3494A" w14:paraId="0F820244" w14:textId="77777777">
        <w:tc>
          <w:tcPr>
            <w:tcW w:w="1560" w:type="dxa"/>
          </w:tcPr>
          <w:p w14:paraId="54844031" w14:textId="77777777" w:rsidR="00E3494A" w:rsidRDefault="00E3494A"/>
        </w:tc>
        <w:tc>
          <w:tcPr>
            <w:tcW w:w="1560" w:type="dxa"/>
          </w:tcPr>
          <w:p w14:paraId="709F72B0" w14:textId="77777777" w:rsidR="00E3494A" w:rsidRDefault="00E3494A"/>
        </w:tc>
        <w:tc>
          <w:tcPr>
            <w:tcW w:w="1560" w:type="dxa"/>
          </w:tcPr>
          <w:p w14:paraId="2FFFB071" w14:textId="77777777" w:rsidR="00E3494A" w:rsidRDefault="00E3494A"/>
        </w:tc>
        <w:tc>
          <w:tcPr>
            <w:tcW w:w="1560" w:type="dxa"/>
          </w:tcPr>
          <w:p w14:paraId="7F20A51B" w14:textId="77777777" w:rsidR="00E3494A" w:rsidRDefault="00E3494A"/>
        </w:tc>
        <w:tc>
          <w:tcPr>
            <w:tcW w:w="1560" w:type="dxa"/>
          </w:tcPr>
          <w:p w14:paraId="226AF6A5" w14:textId="77777777" w:rsidR="00E3494A" w:rsidRDefault="00E3494A"/>
        </w:tc>
        <w:tc>
          <w:tcPr>
            <w:tcW w:w="1560" w:type="dxa"/>
          </w:tcPr>
          <w:p w14:paraId="7C84D8E7" w14:textId="77777777" w:rsidR="00E3494A" w:rsidRDefault="00E3494A"/>
        </w:tc>
      </w:tr>
      <w:tr w:rsidR="00E3494A" w14:paraId="4C500B12" w14:textId="77777777"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DB75C" w14:textId="77777777" w:rsidR="00E3494A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FF0EF" w14:textId="77777777" w:rsidR="00E3494A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AB040" w14:textId="77777777" w:rsidR="00E3494A" w:rsidRDefault="00000000">
            <w:r>
              <w:rPr>
                <w:b/>
                <w:color w:val="FFFFFF"/>
              </w:rPr>
              <w:t>Request Body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886A2" w14:textId="77777777" w:rsidR="00E3494A" w:rsidRDefault="00000000">
            <w:r>
              <w:rPr>
                <w:b/>
                <w:color w:val="FFFFFF"/>
              </w:rPr>
              <w:t>Response Data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1B73D" w14:textId="77777777" w:rsidR="00E3494A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F7674" w14:textId="77777777" w:rsidR="00E3494A" w:rsidRDefault="00000000">
            <w:r>
              <w:rPr>
                <w:b/>
                <w:color w:val="FFFFFF"/>
              </w:rPr>
              <w:t>Notes</w:t>
            </w:r>
          </w:p>
        </w:tc>
      </w:tr>
      <w:tr w:rsidR="00E3494A" w14:paraId="2F23A894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57D98" w14:textId="77777777" w:rsidR="00E3494A" w:rsidRDefault="00000000">
            <w:r>
              <w:rPr>
                <w:sz w:val="19"/>
              </w:rPr>
              <w:t>GET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FF1B4" w14:textId="77777777" w:rsidR="00E3494A" w:rsidRDefault="00000000">
            <w:r>
              <w:rPr>
                <w:sz w:val="19"/>
              </w:rPr>
              <w:t>/api/submodules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87D28" w14:textId="77777777" w:rsidR="00E3494A" w:rsidRDefault="00000000">
            <w:r>
              <w:rPr>
                <w:sz w:val="19"/>
              </w:rPr>
              <w:t>QueryParam: moduleId (Optional)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61743" w14:textId="77777777" w:rsidR="00E3494A" w:rsidRDefault="00000000">
            <w:r>
              <w:rPr>
                <w:sz w:val="19"/>
              </w:rPr>
              <w:t>List&lt;SubModuleResponse&gt;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733DD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D8CE8" w14:textId="77777777" w:rsidR="00E3494A" w:rsidRDefault="00000000">
            <w:r>
              <w:rPr>
                <w:sz w:val="19"/>
              </w:rPr>
              <w:t>Gets all submodules, optionally filtered by module ID.</w:t>
            </w:r>
          </w:p>
        </w:tc>
      </w:tr>
      <w:tr w:rsidR="00E3494A" w14:paraId="76144F6D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6F8D5" w14:textId="77777777" w:rsidR="00E3494A" w:rsidRDefault="00000000">
            <w:r>
              <w:rPr>
                <w:sz w:val="19"/>
              </w:rPr>
              <w:t>POST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4A64B" w14:textId="77777777" w:rsidR="00E3494A" w:rsidRDefault="00000000">
            <w:r>
              <w:rPr>
                <w:sz w:val="19"/>
              </w:rPr>
              <w:t>/api/submodules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C7DCF" w14:textId="77777777" w:rsidR="00E3494A" w:rsidRDefault="00000000">
            <w:r>
              <w:rPr>
                <w:sz w:val="19"/>
              </w:rPr>
              <w:t>SubModuleRequest (JSON)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363FD" w14:textId="77777777" w:rsidR="00E3494A" w:rsidRDefault="00000000">
            <w:r>
              <w:rPr>
                <w:sz w:val="19"/>
              </w:rPr>
              <w:t>SubModuleResponse (201)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FA911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5C7F2" w14:textId="77777777" w:rsidR="00E3494A" w:rsidRDefault="00000000">
            <w:r>
              <w:rPr>
                <w:sz w:val="19"/>
              </w:rPr>
              <w:t>Creates a submodule under a parent module.</w:t>
            </w:r>
          </w:p>
        </w:tc>
      </w:tr>
      <w:tr w:rsidR="00E3494A" w14:paraId="0B56A4A3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7F180" w14:textId="77777777" w:rsidR="00E3494A" w:rsidRDefault="00000000">
            <w:r>
              <w:rPr>
                <w:sz w:val="19"/>
              </w:rPr>
              <w:t>PUT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87A5D" w14:textId="77777777" w:rsidR="00E3494A" w:rsidRDefault="00000000">
            <w:r>
              <w:rPr>
                <w:sz w:val="19"/>
              </w:rPr>
              <w:t>/api/submodules/{id}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B2AD6" w14:textId="77777777" w:rsidR="00E3494A" w:rsidRDefault="00000000">
            <w:r>
              <w:rPr>
                <w:sz w:val="19"/>
              </w:rPr>
              <w:t>SubModuleRequest (JSON)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720B2" w14:textId="77777777" w:rsidR="00E3494A" w:rsidRDefault="00000000">
            <w:r>
              <w:rPr>
                <w:sz w:val="19"/>
              </w:rPr>
              <w:t>SubModuleResponse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E150B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A32AB" w14:textId="77777777" w:rsidR="00E3494A" w:rsidRDefault="00000000">
            <w:r>
              <w:rPr>
                <w:sz w:val="19"/>
              </w:rPr>
              <w:t>Updates submodule properties.</w:t>
            </w:r>
          </w:p>
        </w:tc>
      </w:tr>
      <w:tr w:rsidR="00E3494A" w14:paraId="09319F0C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6C4E1" w14:textId="77777777" w:rsidR="00E3494A" w:rsidRDefault="00000000">
            <w:r>
              <w:rPr>
                <w:sz w:val="19"/>
              </w:rPr>
              <w:t>PUT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BA00A" w14:textId="77777777" w:rsidR="00E3494A" w:rsidRDefault="00000000">
            <w:r>
              <w:rPr>
                <w:sz w:val="19"/>
              </w:rPr>
              <w:t>/api/submodules/reorder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7713C" w14:textId="77777777" w:rsidR="00E3494A" w:rsidRDefault="00000000">
            <w:r>
              <w:rPr>
                <w:sz w:val="19"/>
              </w:rPr>
              <w:t>List&lt;Map&lt;String, Long&gt;&gt;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FB6DC" w14:textId="77777777" w:rsidR="00E3494A" w:rsidRDefault="00000000">
            <w:r>
              <w:rPr>
                <w:sz w:val="19"/>
              </w:rPr>
              <w:t>Void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6C1E7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9ACA9" w14:textId="77777777" w:rsidR="00E3494A" w:rsidRDefault="00000000">
            <w:r>
              <w:rPr>
                <w:sz w:val="19"/>
              </w:rPr>
              <w:t>Updates submodule list ordering in bulk.</w:t>
            </w:r>
          </w:p>
        </w:tc>
      </w:tr>
      <w:tr w:rsidR="00E3494A" w14:paraId="47EE7587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F460E" w14:textId="77777777" w:rsidR="00E3494A" w:rsidRDefault="00000000">
            <w:r>
              <w:rPr>
                <w:sz w:val="19"/>
              </w:rPr>
              <w:t>DELETE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F77DB" w14:textId="77777777" w:rsidR="00E3494A" w:rsidRDefault="00000000">
            <w:r>
              <w:rPr>
                <w:sz w:val="19"/>
              </w:rPr>
              <w:t>/api/submodules/{id}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5CE32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4327F" w14:textId="77777777" w:rsidR="00E3494A" w:rsidRDefault="00000000">
            <w:r>
              <w:rPr>
                <w:sz w:val="19"/>
              </w:rPr>
              <w:t>Void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22647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33A40" w14:textId="77777777" w:rsidR="00E3494A" w:rsidRDefault="00000000">
            <w:r>
              <w:rPr>
                <w:sz w:val="19"/>
              </w:rPr>
              <w:t>Deletes a submodule.</w:t>
            </w:r>
          </w:p>
        </w:tc>
      </w:tr>
    </w:tbl>
    <w:p w14:paraId="221F9270" w14:textId="77777777" w:rsidR="00E3494A" w:rsidRDefault="00E3494A"/>
    <w:p w14:paraId="304196B9" w14:textId="77777777" w:rsidR="00E3494A" w:rsidRDefault="00000000">
      <w:pPr>
        <w:pStyle w:val="Heading2"/>
      </w:pPr>
      <w:r>
        <w:t>JSON Request Example</w:t>
      </w:r>
    </w:p>
    <w:p w14:paraId="5F400E59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"JSON Web Token (JWT) Setup",</w:t>
      </w:r>
      <w:r>
        <w:rPr>
          <w:rFonts w:ascii="Consolas" w:hAnsi="Consolas"/>
          <w:sz w:val="18"/>
        </w:rPr>
        <w:br/>
        <w:t xml:space="preserve">  "description": "Configuring security filters and signing tokens",</w:t>
      </w:r>
      <w:r>
        <w:rPr>
          <w:rFonts w:ascii="Consolas" w:hAnsi="Consolas"/>
          <w:sz w:val="18"/>
        </w:rPr>
        <w:br/>
        <w:t xml:space="preserve">  "moduleId": 501,</w:t>
      </w:r>
      <w:r>
        <w:rPr>
          <w:rFonts w:ascii="Consolas" w:hAnsi="Consolas"/>
          <w:sz w:val="18"/>
        </w:rPr>
        <w:br/>
        <w:t xml:space="preserve">  "sortOrder": 1</w:t>
      </w:r>
      <w:r>
        <w:rPr>
          <w:rFonts w:ascii="Consolas" w:hAnsi="Consolas"/>
          <w:sz w:val="18"/>
        </w:rPr>
        <w:br/>
        <w:t>}</w:t>
      </w:r>
    </w:p>
    <w:p w14:paraId="37734FB0" w14:textId="77777777" w:rsidR="00E3494A" w:rsidRDefault="00000000">
      <w:pPr>
        <w:pStyle w:val="Heading2"/>
      </w:pPr>
      <w:r>
        <w:lastRenderedPageBreak/>
        <w:t>JSON Response Example</w:t>
      </w:r>
    </w:p>
    <w:p w14:paraId="5DC4E73B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"SubModule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801,</w:t>
      </w:r>
      <w:r>
        <w:rPr>
          <w:rFonts w:ascii="Consolas" w:hAnsi="Consolas"/>
          <w:sz w:val="18"/>
        </w:rPr>
        <w:br/>
        <w:t xml:space="preserve">    "title": "JSON Web Token (JWT) Setup",</w:t>
      </w:r>
      <w:r>
        <w:rPr>
          <w:rFonts w:ascii="Consolas" w:hAnsi="Consolas"/>
          <w:sz w:val="18"/>
        </w:rPr>
        <w:br/>
        <w:t xml:space="preserve">    "description": "Configuring security filters and signing tokens",</w:t>
      </w:r>
      <w:r>
        <w:rPr>
          <w:rFonts w:ascii="Consolas" w:hAnsi="Consolas"/>
          <w:sz w:val="18"/>
        </w:rPr>
        <w:br/>
        <w:t xml:space="preserve">    "sortOrder": 1,</w:t>
      </w:r>
      <w:r>
        <w:rPr>
          <w:rFonts w:ascii="Consolas" w:hAnsi="Consolas"/>
          <w:sz w:val="18"/>
        </w:rPr>
        <w:br/>
        <w:t xml:space="preserve">    "moduleId": 501,</w:t>
      </w:r>
      <w:r>
        <w:rPr>
          <w:rFonts w:ascii="Consolas" w:hAnsi="Consolas"/>
          <w:sz w:val="18"/>
        </w:rPr>
        <w:br/>
        <w:t xml:space="preserve">    "moduleTitle": "Spring Security Integration"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"2026-08-04T22:35:00"</w:t>
      </w:r>
      <w:r>
        <w:rPr>
          <w:rFonts w:ascii="Consolas" w:hAnsi="Consolas"/>
          <w:sz w:val="18"/>
        </w:rPr>
        <w:br/>
        <w:t>}</w:t>
      </w:r>
    </w:p>
    <w:p w14:paraId="65E7A988" w14:textId="77777777" w:rsidR="00E3494A" w:rsidRDefault="00000000">
      <w:r>
        <w:br w:type="page"/>
      </w:r>
    </w:p>
    <w:p w14:paraId="035FC437" w14:textId="77777777" w:rsidR="00E3494A" w:rsidRDefault="00000000">
      <w:pPr>
        <w:pStyle w:val="Heading1"/>
      </w:pPr>
      <w:r>
        <w:rPr>
          <w:color w:val="1E3A8A"/>
          <w:sz w:val="36"/>
        </w:rPr>
        <w:lastRenderedPageBreak/>
        <w:t>6. Content Management Section</w:t>
      </w:r>
    </w:p>
    <w:p w14:paraId="0BF7247C" w14:textId="77777777" w:rsidR="00E3494A" w:rsidRDefault="00000000">
      <w:r>
        <w:t>Content blocks contain the actual learning resources nested under Sub-Modules. They support multiple media blockTypes (TEXT, VIDEO, PDF) and hold references to file URLs.</w:t>
      </w:r>
    </w:p>
    <w:p w14:paraId="233F6CDC" w14:textId="77777777" w:rsidR="00E3494A" w:rsidRDefault="00000000">
      <w:pPr>
        <w:pStyle w:val="Heading2"/>
      </w:pPr>
      <w:r>
        <w:t>User Screen &amp; System Flow Diagram (Non-Tech Friendly)</w:t>
      </w:r>
    </w:p>
    <w:p w14:paraId="533FF628" w14:textId="77777777" w:rsidR="00E3494A" w:rsidRDefault="00000000">
      <w:r>
        <w:rPr>
          <w:i/>
        </w:rPr>
        <w:t>A visual step-by-step trace showing which UI components run and which files execute during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6541"/>
        <w:gridCol w:w="1660"/>
      </w:tblGrid>
      <w:tr w:rsidR="00E3494A" w14:paraId="171FFEAB" w14:textId="77777777">
        <w:tc>
          <w:tcPr>
            <w:tcW w:w="3120" w:type="dxa"/>
          </w:tcPr>
          <w:p w14:paraId="57D34C40" w14:textId="77777777" w:rsidR="00E3494A" w:rsidRDefault="00E3494A"/>
        </w:tc>
        <w:tc>
          <w:tcPr>
            <w:tcW w:w="3120" w:type="dxa"/>
          </w:tcPr>
          <w:p w14:paraId="6021066B" w14:textId="77777777" w:rsidR="00E3494A" w:rsidRDefault="00E3494A"/>
        </w:tc>
        <w:tc>
          <w:tcPr>
            <w:tcW w:w="3120" w:type="dxa"/>
          </w:tcPr>
          <w:p w14:paraId="6E002889" w14:textId="77777777" w:rsidR="00E3494A" w:rsidRDefault="00E3494A"/>
        </w:tc>
      </w:tr>
      <w:tr w:rsidR="00E3494A" w14:paraId="406C31D2" w14:textId="77777777"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99301" w14:textId="77777777" w:rsidR="00E3494A" w:rsidRDefault="00000000">
            <w:r>
              <w:rPr>
                <w:b/>
                <w:color w:val="FFFFFF"/>
              </w:rPr>
              <w:t>Step / Visual Component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95FA2" w14:textId="77777777" w:rsidR="00E3494A" w:rsidRDefault="00000000">
            <w:r>
              <w:rPr>
                <w:b/>
                <w:color w:val="FFFFFF"/>
              </w:rPr>
              <w:t>File Location / Route Path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6B4A0" w14:textId="77777777" w:rsidR="00E3494A" w:rsidRDefault="00000000">
            <w:r>
              <w:rPr>
                <w:b/>
                <w:color w:val="FFFFFF"/>
              </w:rPr>
              <w:t>What Happens under the Hood?</w:t>
            </w:r>
          </w:p>
        </w:tc>
      </w:tr>
      <w:tr w:rsidR="00E3494A" w14:paraId="460D6418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01B03" w14:textId="77777777" w:rsidR="00E3494A" w:rsidRDefault="00000000">
            <w:r>
              <w:rPr>
                <w:sz w:val="19"/>
              </w:rPr>
              <w:t>Content Library / Page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8EDC7" w14:textId="77777777" w:rsidR="00E3494A" w:rsidRDefault="00000000">
            <w:r>
              <w:rPr>
                <w:sz w:val="19"/>
              </w:rPr>
              <w:t>/frontend/src/features/content/pages/ContentLibrary.jsx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69ACC" w14:textId="77777777" w:rsidR="00E3494A" w:rsidRDefault="00000000">
            <w:r>
              <w:rPr>
                <w:sz w:val="19"/>
              </w:rPr>
              <w:t>Displays content libraries where assets are reviewed and uploaded.</w:t>
            </w:r>
          </w:p>
        </w:tc>
      </w:tr>
      <w:tr w:rsidR="00E3494A" w14:paraId="516FC357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5BA59" w14:textId="77777777" w:rsidR="00E3494A" w:rsidRDefault="00000000">
            <w:r>
              <w:rPr>
                <w:sz w:val="19"/>
              </w:rPr>
              <w:t>Content Library Modal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AA2B3" w14:textId="77777777" w:rsidR="00E3494A" w:rsidRDefault="00000000">
            <w:r>
              <w:rPr>
                <w:sz w:val="19"/>
              </w:rPr>
              <w:t>/frontend/src/features/content/components/ContentLibraryModal.jsx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099FA" w14:textId="77777777" w:rsidR="00E3494A" w:rsidRDefault="00000000">
            <w:r>
              <w:rPr>
                <w:sz w:val="19"/>
              </w:rPr>
              <w:t>Handles the selection, description, and link assignment for new content units.</w:t>
            </w:r>
          </w:p>
        </w:tc>
      </w:tr>
      <w:tr w:rsidR="00E3494A" w14:paraId="27F47DAC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5D14C" w14:textId="77777777" w:rsidR="00E3494A" w:rsidRDefault="00000000">
            <w:r>
              <w:rPr>
                <w:sz w:val="19"/>
              </w:rPr>
              <w:t>Axios Client Service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B31A4" w14:textId="77777777" w:rsidR="00E3494A" w:rsidRDefault="00000000">
            <w:r>
              <w:rPr>
                <w:sz w:val="19"/>
              </w:rPr>
              <w:t>/frontend/src/features/content/services/contentService.js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C4309" w14:textId="77777777" w:rsidR="00E3494A" w:rsidRDefault="00000000">
            <w:r>
              <w:rPr>
                <w:sz w:val="19"/>
              </w:rPr>
              <w:t>Fires JSON API updates and handles raw file uploads to `/api/files/upload`.</w:t>
            </w:r>
          </w:p>
        </w:tc>
      </w:tr>
      <w:tr w:rsidR="00E3494A" w14:paraId="47BEAC4E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5FB4F" w14:textId="77777777" w:rsidR="00E3494A" w:rsidRDefault="00000000">
            <w:r>
              <w:rPr>
                <w:sz w:val="19"/>
              </w:rPr>
              <w:t>REST Controller Entry Point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6FF02" w14:textId="77777777" w:rsidR="00E3494A" w:rsidRDefault="00000000">
            <w:r>
              <w:rPr>
                <w:sz w:val="19"/>
              </w:rPr>
              <w:t>/backend/src/main/java/com/lms/backend/learning/content/ContentController.java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1CC7D" w14:textId="77777777" w:rsidR="00E3494A" w:rsidRDefault="00000000">
            <w:r>
              <w:rPr>
                <w:sz w:val="19"/>
              </w:rPr>
              <w:t>Receives request. Exposes endpoint configurations under /api/contents.</w:t>
            </w:r>
          </w:p>
        </w:tc>
      </w:tr>
      <w:tr w:rsidR="00E3494A" w14:paraId="7EDF1D76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4FE74" w14:textId="77777777" w:rsidR="00E3494A" w:rsidRDefault="00000000">
            <w:r>
              <w:rPr>
                <w:sz w:val="19"/>
              </w:rPr>
              <w:t>Business Service Layer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2AB58" w14:textId="77777777" w:rsidR="00E3494A" w:rsidRDefault="00000000">
            <w:r>
              <w:rPr>
                <w:sz w:val="19"/>
              </w:rPr>
              <w:t>/backend/src/main/java/com/lms/backend/learning/content/ContentService.java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4048A" w14:textId="77777777" w:rsidR="00E3494A" w:rsidRDefault="00000000">
            <w:r>
              <w:rPr>
                <w:sz w:val="19"/>
              </w:rPr>
              <w:t>Validates submodule association and updates content content strings/links.</w:t>
            </w:r>
          </w:p>
        </w:tc>
      </w:tr>
      <w:tr w:rsidR="00E3494A" w14:paraId="47184C5F" w14:textId="77777777"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A3778" w14:textId="77777777" w:rsidR="00E3494A" w:rsidRDefault="00000000">
            <w:r>
              <w:rPr>
                <w:sz w:val="19"/>
              </w:rPr>
              <w:lastRenderedPageBreak/>
              <w:t>Database Repository Access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EDD51" w14:textId="77777777" w:rsidR="00E3494A" w:rsidRDefault="00000000">
            <w:r>
              <w:rPr>
                <w:sz w:val="19"/>
              </w:rPr>
              <w:t>/backend/src/main/java/com/lms/backend/learning/content/ContentRepository.java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D6DC0" w14:textId="77777777" w:rsidR="00E3494A" w:rsidRDefault="00000000">
            <w:r>
              <w:rPr>
                <w:sz w:val="19"/>
              </w:rPr>
              <w:t>Interacts with the 'contents' table in PostgreSQL.</w:t>
            </w:r>
          </w:p>
        </w:tc>
      </w:tr>
    </w:tbl>
    <w:p w14:paraId="0A36A877" w14:textId="77777777" w:rsidR="00E3494A" w:rsidRDefault="00E3494A"/>
    <w:p w14:paraId="6DE98970" w14:textId="77777777" w:rsidR="00E3494A" w:rsidRDefault="00000000">
      <w:pPr>
        <w:pStyle w:val="Heading2"/>
      </w:pPr>
      <w:r>
        <w:t>REST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772"/>
        <w:gridCol w:w="1649"/>
        <w:gridCol w:w="2317"/>
        <w:gridCol w:w="1129"/>
        <w:gridCol w:w="1401"/>
      </w:tblGrid>
      <w:tr w:rsidR="00E3494A" w14:paraId="0EFD0E83" w14:textId="77777777">
        <w:tc>
          <w:tcPr>
            <w:tcW w:w="1560" w:type="dxa"/>
          </w:tcPr>
          <w:p w14:paraId="334A6DF9" w14:textId="77777777" w:rsidR="00E3494A" w:rsidRDefault="00E3494A"/>
        </w:tc>
        <w:tc>
          <w:tcPr>
            <w:tcW w:w="1560" w:type="dxa"/>
          </w:tcPr>
          <w:p w14:paraId="4969ACAB" w14:textId="77777777" w:rsidR="00E3494A" w:rsidRDefault="00E3494A"/>
        </w:tc>
        <w:tc>
          <w:tcPr>
            <w:tcW w:w="1560" w:type="dxa"/>
          </w:tcPr>
          <w:p w14:paraId="7611F356" w14:textId="77777777" w:rsidR="00E3494A" w:rsidRDefault="00E3494A"/>
        </w:tc>
        <w:tc>
          <w:tcPr>
            <w:tcW w:w="1560" w:type="dxa"/>
          </w:tcPr>
          <w:p w14:paraId="29B11491" w14:textId="77777777" w:rsidR="00E3494A" w:rsidRDefault="00E3494A"/>
        </w:tc>
        <w:tc>
          <w:tcPr>
            <w:tcW w:w="1560" w:type="dxa"/>
          </w:tcPr>
          <w:p w14:paraId="096ECEED" w14:textId="77777777" w:rsidR="00E3494A" w:rsidRDefault="00E3494A"/>
        </w:tc>
        <w:tc>
          <w:tcPr>
            <w:tcW w:w="1560" w:type="dxa"/>
          </w:tcPr>
          <w:p w14:paraId="7B05222D" w14:textId="77777777" w:rsidR="00E3494A" w:rsidRDefault="00E3494A"/>
        </w:tc>
      </w:tr>
      <w:tr w:rsidR="00E3494A" w14:paraId="3BA6F06E" w14:textId="77777777"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27C4D" w14:textId="77777777" w:rsidR="00E3494A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75F1A" w14:textId="77777777" w:rsidR="00E3494A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84D12" w14:textId="77777777" w:rsidR="00E3494A" w:rsidRDefault="00000000">
            <w:r>
              <w:rPr>
                <w:b/>
                <w:color w:val="FFFFFF"/>
              </w:rPr>
              <w:t>Request Body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1A991" w14:textId="77777777" w:rsidR="00E3494A" w:rsidRDefault="00000000">
            <w:r>
              <w:rPr>
                <w:b/>
                <w:color w:val="FFFFFF"/>
              </w:rPr>
              <w:t>Response Data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30D72" w14:textId="77777777" w:rsidR="00E3494A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7AC3A" w14:textId="77777777" w:rsidR="00E3494A" w:rsidRDefault="00000000">
            <w:r>
              <w:rPr>
                <w:b/>
                <w:color w:val="FFFFFF"/>
              </w:rPr>
              <w:t>Notes</w:t>
            </w:r>
          </w:p>
        </w:tc>
      </w:tr>
      <w:tr w:rsidR="00E3494A" w14:paraId="18ECC055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2911E" w14:textId="77777777" w:rsidR="00E3494A" w:rsidRDefault="00000000">
            <w:r>
              <w:rPr>
                <w:sz w:val="19"/>
              </w:rPr>
              <w:t>GET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5E79D" w14:textId="77777777" w:rsidR="00E3494A" w:rsidRDefault="00000000">
            <w:r>
              <w:rPr>
                <w:sz w:val="19"/>
              </w:rPr>
              <w:t>/api/contents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36952" w14:textId="77777777" w:rsidR="00E3494A" w:rsidRDefault="00000000">
            <w:r>
              <w:rPr>
                <w:sz w:val="19"/>
              </w:rPr>
              <w:t>QueryParam: subModuleId (Optional)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4F38" w14:textId="77777777" w:rsidR="00E3494A" w:rsidRDefault="00000000">
            <w:r>
              <w:rPr>
                <w:sz w:val="19"/>
              </w:rPr>
              <w:t>List&lt;ContentResponse&gt;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80EC8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BD6D0" w14:textId="77777777" w:rsidR="00E3494A" w:rsidRDefault="00000000">
            <w:r>
              <w:rPr>
                <w:sz w:val="19"/>
              </w:rPr>
              <w:t>Gets all content units, optionally filtered by submodule.</w:t>
            </w:r>
          </w:p>
        </w:tc>
      </w:tr>
      <w:tr w:rsidR="00E3494A" w14:paraId="22A92BE1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B3D64" w14:textId="77777777" w:rsidR="00E3494A" w:rsidRDefault="00000000">
            <w:r>
              <w:rPr>
                <w:sz w:val="19"/>
              </w:rPr>
              <w:t>POST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F0E3A" w14:textId="77777777" w:rsidR="00E3494A" w:rsidRDefault="00000000">
            <w:r>
              <w:rPr>
                <w:sz w:val="19"/>
              </w:rPr>
              <w:t>/api/contents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1AC4D" w14:textId="77777777" w:rsidR="00E3494A" w:rsidRDefault="00000000">
            <w:r>
              <w:rPr>
                <w:sz w:val="19"/>
              </w:rPr>
              <w:t>ContentRequest (JSON)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BC8A8" w14:textId="77777777" w:rsidR="00E3494A" w:rsidRDefault="00000000">
            <w:r>
              <w:rPr>
                <w:sz w:val="19"/>
              </w:rPr>
              <w:t>ContentResponse (201)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DC833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6070C" w14:textId="77777777" w:rsidR="00E3494A" w:rsidRDefault="00000000">
            <w:r>
              <w:rPr>
                <w:sz w:val="19"/>
              </w:rPr>
              <w:t>Creates a content block.</w:t>
            </w:r>
          </w:p>
        </w:tc>
      </w:tr>
      <w:tr w:rsidR="00E3494A" w14:paraId="5B26FE0C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52C61" w14:textId="77777777" w:rsidR="00E3494A" w:rsidRDefault="00000000">
            <w:r>
              <w:rPr>
                <w:sz w:val="19"/>
              </w:rPr>
              <w:t>PUT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476AF" w14:textId="77777777" w:rsidR="00E3494A" w:rsidRDefault="00000000">
            <w:r>
              <w:rPr>
                <w:sz w:val="19"/>
              </w:rPr>
              <w:t>/api/contents/{id}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9CB33" w14:textId="77777777" w:rsidR="00E3494A" w:rsidRDefault="00000000">
            <w:r>
              <w:rPr>
                <w:sz w:val="19"/>
              </w:rPr>
              <w:t>ContentRequest (JSON)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54323" w14:textId="77777777" w:rsidR="00E3494A" w:rsidRDefault="00000000">
            <w:r>
              <w:rPr>
                <w:sz w:val="19"/>
              </w:rPr>
              <w:t>ContentResponse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D66DE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FFB43" w14:textId="77777777" w:rsidR="00E3494A" w:rsidRDefault="00000000">
            <w:r>
              <w:rPr>
                <w:sz w:val="19"/>
              </w:rPr>
              <w:t>Updates content block metadata &amp; URLs.</w:t>
            </w:r>
          </w:p>
        </w:tc>
      </w:tr>
      <w:tr w:rsidR="00E3494A" w14:paraId="0EE25E36" w14:textId="7777777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D01DB" w14:textId="77777777" w:rsidR="00E3494A" w:rsidRDefault="00000000">
            <w:r>
              <w:rPr>
                <w:sz w:val="19"/>
              </w:rPr>
              <w:t>DELETE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CECD2" w14:textId="77777777" w:rsidR="00E3494A" w:rsidRDefault="00000000">
            <w:r>
              <w:rPr>
                <w:sz w:val="19"/>
              </w:rPr>
              <w:t>/api/contents/{id}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63251" w14:textId="77777777" w:rsidR="00E3494A" w:rsidRDefault="00000000">
            <w:r>
              <w:rPr>
                <w:sz w:val="19"/>
              </w:rPr>
              <w:t>—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55246" w14:textId="77777777" w:rsidR="00E3494A" w:rsidRDefault="00000000">
            <w:r>
              <w:rPr>
                <w:sz w:val="19"/>
              </w:rPr>
              <w:t>Void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22337" w14:textId="77777777" w:rsidR="00E3494A" w:rsidRDefault="00000000"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DE261" w14:textId="77777777" w:rsidR="00E3494A" w:rsidRDefault="00000000">
            <w:r>
              <w:rPr>
                <w:sz w:val="19"/>
              </w:rPr>
              <w:t>Removes content block.</w:t>
            </w:r>
          </w:p>
        </w:tc>
      </w:tr>
    </w:tbl>
    <w:p w14:paraId="1D44EF39" w14:textId="77777777" w:rsidR="00E3494A" w:rsidRDefault="00E3494A"/>
    <w:p w14:paraId="789A1A9F" w14:textId="77777777" w:rsidR="00E3494A" w:rsidRDefault="00000000">
      <w:pPr>
        <w:pStyle w:val="Heading2"/>
      </w:pPr>
      <w:r>
        <w:t>JSON Request Example</w:t>
      </w:r>
    </w:p>
    <w:p w14:paraId="4AFC3973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"Adding JWT Dependencies",</w:t>
      </w:r>
      <w:r>
        <w:rPr>
          <w:rFonts w:ascii="Consolas" w:hAnsi="Consolas"/>
          <w:sz w:val="18"/>
        </w:rPr>
        <w:br/>
        <w:t xml:space="preserve">  "content": "Add jjwt-api to your pom.xml file",</w:t>
      </w:r>
      <w:r>
        <w:rPr>
          <w:rFonts w:ascii="Consolas" w:hAnsi="Consolas"/>
          <w:sz w:val="18"/>
        </w:rPr>
        <w:br/>
        <w:t xml:space="preserve">  "videoUrl": "https://youtube.com/watch?v=jwt-pom",</w:t>
      </w:r>
      <w:r>
        <w:rPr>
          <w:rFonts w:ascii="Consolas" w:hAnsi="Consolas"/>
          <w:sz w:val="18"/>
        </w:rPr>
        <w:br/>
        <w:t xml:space="preserve">  "pdfUrl": "https://storage.example.com/jwt-setup-guide.pdf",</w:t>
      </w:r>
      <w:r>
        <w:rPr>
          <w:rFonts w:ascii="Consolas" w:hAnsi="Consolas"/>
          <w:sz w:val="18"/>
        </w:rPr>
        <w:br/>
        <w:t xml:space="preserve">  "blockType": "TEXT",</w:t>
      </w:r>
      <w:r>
        <w:rPr>
          <w:rFonts w:ascii="Consolas" w:hAnsi="Consolas"/>
          <w:sz w:val="18"/>
        </w:rPr>
        <w:br/>
        <w:t xml:space="preserve">  "imageUrl": "https://storage.example.com/jwt-dependency.png",</w:t>
      </w:r>
      <w:r>
        <w:rPr>
          <w:rFonts w:ascii="Consolas" w:hAnsi="Consolas"/>
          <w:sz w:val="18"/>
        </w:rPr>
        <w:br/>
        <w:t xml:space="preserve">  "subModuleId": 801</w:t>
      </w:r>
      <w:r>
        <w:rPr>
          <w:rFonts w:ascii="Consolas" w:hAnsi="Consolas"/>
          <w:sz w:val="18"/>
        </w:rPr>
        <w:br/>
        <w:t>}</w:t>
      </w:r>
    </w:p>
    <w:p w14:paraId="4934DC00" w14:textId="77777777" w:rsidR="00E3494A" w:rsidRDefault="00000000">
      <w:pPr>
        <w:pStyle w:val="Heading2"/>
      </w:pPr>
      <w:r>
        <w:t>JSON Response Example</w:t>
      </w:r>
    </w:p>
    <w:p w14:paraId="0BE8C312" w14:textId="77777777" w:rsidR="00E3494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"Content created successfully",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1201,</w:t>
      </w:r>
      <w:r>
        <w:rPr>
          <w:rFonts w:ascii="Consolas" w:hAnsi="Consolas"/>
          <w:sz w:val="18"/>
        </w:rPr>
        <w:br/>
        <w:t xml:space="preserve">    "title": "Adding JWT Dependencies",</w:t>
      </w:r>
      <w:r>
        <w:rPr>
          <w:rFonts w:ascii="Consolas" w:hAnsi="Consolas"/>
          <w:sz w:val="18"/>
        </w:rPr>
        <w:br/>
        <w:t xml:space="preserve">    "content": "Add jjwt-api to your pom.xml file",</w:t>
      </w:r>
      <w:r>
        <w:rPr>
          <w:rFonts w:ascii="Consolas" w:hAnsi="Consolas"/>
          <w:sz w:val="18"/>
        </w:rPr>
        <w:br/>
        <w:t xml:space="preserve">    "videoUrl": "https://youtube.com/watch?v=jwt-pom",</w:t>
      </w:r>
      <w:r>
        <w:rPr>
          <w:rFonts w:ascii="Consolas" w:hAnsi="Consolas"/>
          <w:sz w:val="18"/>
        </w:rPr>
        <w:br/>
        <w:t xml:space="preserve">    "pdfUrl": "https://storage.example.com/jwt-setup-guide.pdf",</w:t>
      </w:r>
      <w:r>
        <w:rPr>
          <w:rFonts w:ascii="Consolas" w:hAnsi="Consolas"/>
          <w:sz w:val="18"/>
        </w:rPr>
        <w:br/>
        <w:t xml:space="preserve">    "blockType": "TEXT",</w:t>
      </w:r>
      <w:r>
        <w:rPr>
          <w:rFonts w:ascii="Consolas" w:hAnsi="Consolas"/>
          <w:sz w:val="18"/>
        </w:rPr>
        <w:br/>
        <w:t xml:space="preserve">    "imageUrl": "https://storage.example.com/jwt-dependency.png",</w:t>
      </w:r>
      <w:r>
        <w:rPr>
          <w:rFonts w:ascii="Consolas" w:hAnsi="Consolas"/>
          <w:sz w:val="18"/>
        </w:rPr>
        <w:br/>
        <w:t xml:space="preserve">    "subModuleId": 801,</w:t>
      </w:r>
      <w:r>
        <w:rPr>
          <w:rFonts w:ascii="Consolas" w:hAnsi="Consolas"/>
          <w:sz w:val="18"/>
        </w:rPr>
        <w:br/>
        <w:t xml:space="preserve">    "subModuleTitle": "JSON Web Token (JWT) Setup"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"2026-08-04T22:36:00"</w:t>
      </w:r>
      <w:r>
        <w:rPr>
          <w:rFonts w:ascii="Consolas" w:hAnsi="Consolas"/>
          <w:sz w:val="18"/>
        </w:rPr>
        <w:br/>
        <w:t>}</w:t>
      </w:r>
    </w:p>
    <w:p w14:paraId="7B903F8F" w14:textId="3DBD5C19" w:rsidR="00E3494A" w:rsidRDefault="00E3494A"/>
    <w:sectPr w:rsidR="00E349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952938">
    <w:abstractNumId w:val="8"/>
  </w:num>
  <w:num w:numId="2" w16cid:durableId="2114129089">
    <w:abstractNumId w:val="6"/>
  </w:num>
  <w:num w:numId="3" w16cid:durableId="451365829">
    <w:abstractNumId w:val="5"/>
  </w:num>
  <w:num w:numId="4" w16cid:durableId="589117933">
    <w:abstractNumId w:val="4"/>
  </w:num>
  <w:num w:numId="5" w16cid:durableId="168375926">
    <w:abstractNumId w:val="7"/>
  </w:num>
  <w:num w:numId="6" w16cid:durableId="1612012494">
    <w:abstractNumId w:val="3"/>
  </w:num>
  <w:num w:numId="7" w16cid:durableId="2028365493">
    <w:abstractNumId w:val="2"/>
  </w:num>
  <w:num w:numId="8" w16cid:durableId="461312411">
    <w:abstractNumId w:val="1"/>
  </w:num>
  <w:num w:numId="9" w16cid:durableId="35711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57B"/>
    <w:rsid w:val="007140AB"/>
    <w:rsid w:val="009D1A15"/>
    <w:rsid w:val="00AA1D8D"/>
    <w:rsid w:val="00B47730"/>
    <w:rsid w:val="00CB0664"/>
    <w:rsid w:val="00E349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F5582"/>
  <w14:defaultImageDpi w14:val="300"/>
  <w15:docId w15:val="{A8688EBE-63ED-4B45-B805-512993D1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2312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Mahipal Singh</cp:lastModifiedBy>
  <cp:revision>2</cp:revision>
  <dcterms:created xsi:type="dcterms:W3CDTF">2013-12-23T23:15:00Z</dcterms:created>
  <dcterms:modified xsi:type="dcterms:W3CDTF">2026-08-04T17:28:00Z</dcterms:modified>
  <cp:category/>
</cp:coreProperties>
</file>