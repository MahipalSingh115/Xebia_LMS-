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AC56" w14:textId="77777777" w:rsidR="009554EA" w:rsidRDefault="00000000">
      <w:pPr>
        <w:jc w:val="center"/>
      </w:pPr>
      <w:r>
        <w:rPr>
          <w:b/>
          <w:color w:val="1E3A8A"/>
          <w:sz w:val="56"/>
        </w:rPr>
        <w:br/>
      </w:r>
      <w:r>
        <w:rPr>
          <w:b/>
          <w:color w:val="1E3A8A"/>
          <w:sz w:val="56"/>
        </w:rPr>
        <w:br/>
      </w:r>
      <w:r>
        <w:rPr>
          <w:b/>
          <w:color w:val="1E3A8A"/>
          <w:sz w:val="56"/>
        </w:rPr>
        <w:br/>
      </w:r>
      <w:r>
        <w:rPr>
          <w:b/>
          <w:color w:val="1E3A8A"/>
          <w:sz w:val="56"/>
        </w:rPr>
        <w:br/>
        <w:t>LMS Learning Module</w:t>
      </w:r>
      <w:r>
        <w:rPr>
          <w:b/>
          <w:color w:val="1E3A8A"/>
          <w:sz w:val="56"/>
        </w:rPr>
        <w:br/>
        <w:t>API &amp; System Design Documentation</w:t>
      </w:r>
      <w:r>
        <w:rPr>
          <w:b/>
          <w:color w:val="1E3A8A"/>
          <w:sz w:val="56"/>
        </w:rPr>
        <w:br/>
      </w:r>
    </w:p>
    <w:p w14:paraId="310939FB" w14:textId="77777777" w:rsidR="009554EA" w:rsidRDefault="00000000">
      <w:pPr>
        <w:jc w:val="center"/>
      </w:pPr>
      <w:r>
        <w:rPr>
          <w:i/>
          <w:color w:val="4B5563"/>
          <w:sz w:val="28"/>
        </w:rPr>
        <w:t>Detailed Technical &amp; Non-Technical Specifications for Categories, Courses, Modules, Sub-Modules, and Content Sections</w:t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  <w:r>
        <w:rPr>
          <w:i/>
          <w:color w:val="4B5563"/>
          <w:sz w:val="28"/>
        </w:rPr>
        <w:br/>
      </w:r>
    </w:p>
    <w:p w14:paraId="4A022AC0" w14:textId="77777777" w:rsidR="009554EA" w:rsidRDefault="00000000">
      <w:r>
        <w:br w:type="page"/>
      </w:r>
    </w:p>
    <w:p w14:paraId="502ED60D" w14:textId="77777777" w:rsidR="009554EA" w:rsidRDefault="00000000">
      <w:pPr>
        <w:pStyle w:val="Heading1"/>
      </w:pPr>
      <w:r>
        <w:rPr>
          <w:color w:val="1E3A8A"/>
          <w:sz w:val="36"/>
        </w:rPr>
        <w:lastRenderedPageBreak/>
        <w:t>1. Project Architecture &amp; Response Formats</w:t>
      </w:r>
    </w:p>
    <w:p w14:paraId="2FD68372" w14:textId="77777777" w:rsidR="009554EA" w:rsidRDefault="00000000">
      <w:r>
        <w:t>This document outlines the API specifications and screen flows for the LMS project's learning features. The codebase comprises a Spring Boot Java backend and a Vite React frontend. All REST APIs utilize a standard wrapper format for uniform client consumption.</w:t>
      </w:r>
    </w:p>
    <w:p w14:paraId="537D7445" w14:textId="77777777" w:rsidR="009554EA" w:rsidRDefault="00000000">
      <w:pPr>
        <w:pStyle w:val="Heading2"/>
      </w:pPr>
      <w:r>
        <w:t>Global Response Wrapper Structure</w:t>
      </w:r>
    </w:p>
    <w:p w14:paraId="0EE25C54" w14:textId="77777777" w:rsidR="009554EA" w:rsidRDefault="00000000">
      <w:r>
        <w:rPr>
          <w:b/>
        </w:rPr>
        <w:t>All API responses returned by the Spring Boot backend wrap payload models inside this JSON structure:</w:t>
      </w:r>
      <w:r>
        <w:rPr>
          <w:b/>
        </w:rPr>
        <w:br/>
      </w:r>
    </w:p>
    <w:p w14:paraId="1CFCAD27" w14:textId="77777777" w:rsidR="009554EA" w:rsidRDefault="00000000">
      <w:pPr>
        <w:ind w:left="720"/>
      </w:pPr>
      <w:r>
        <w:rPr>
          <w:rFonts w:ascii="Consolas" w:hAnsi="Consolas"/>
          <w:sz w:val="19"/>
        </w:rPr>
        <w:t>{</w:t>
      </w:r>
      <w:r>
        <w:rPr>
          <w:rFonts w:ascii="Consolas" w:hAnsi="Consolas"/>
          <w:sz w:val="19"/>
        </w:rPr>
        <w:br/>
        <w:t xml:space="preserve">  "success": true,</w:t>
      </w:r>
      <w:r>
        <w:rPr>
          <w:rFonts w:ascii="Consolas" w:hAnsi="Consolas"/>
          <w:sz w:val="19"/>
        </w:rPr>
        <w:br/>
        <w:t xml:space="preserve">  "message": "Operation status description",</w:t>
      </w:r>
      <w:r>
        <w:rPr>
          <w:rFonts w:ascii="Consolas" w:hAnsi="Consolas"/>
          <w:sz w:val="19"/>
        </w:rPr>
        <w:br/>
        <w:t xml:space="preserve">  "status": 200 / 201,</w:t>
      </w:r>
      <w:r>
        <w:rPr>
          <w:rFonts w:ascii="Consolas" w:hAnsi="Consolas"/>
          <w:sz w:val="19"/>
        </w:rPr>
        <w:br/>
        <w:t xml:space="preserve">  "data": { ... payload / list ... },</w:t>
      </w:r>
      <w:r>
        <w:rPr>
          <w:rFonts w:ascii="Consolas" w:hAnsi="Consolas"/>
          <w:sz w:val="19"/>
        </w:rPr>
        <w:br/>
        <w:t xml:space="preserve">  "timestamp": "2026-08-04T22:30:00"</w:t>
      </w:r>
      <w:r>
        <w:rPr>
          <w:rFonts w:ascii="Consolas" w:hAnsi="Consolas"/>
          <w:sz w:val="19"/>
        </w:rPr>
        <w:br/>
        <w:t>}</w:t>
      </w:r>
    </w:p>
    <w:p w14:paraId="248B7235" w14:textId="77777777" w:rsidR="009554EA" w:rsidRDefault="00000000">
      <w:r>
        <w:br w:type="page"/>
      </w:r>
    </w:p>
    <w:p w14:paraId="14A92835" w14:textId="77777777" w:rsidR="009554EA" w:rsidRDefault="00000000">
      <w:pPr>
        <w:pStyle w:val="Heading1"/>
      </w:pPr>
      <w:r>
        <w:rPr>
          <w:color w:val="1E3A8A"/>
          <w:sz w:val="36"/>
        </w:rPr>
        <w:lastRenderedPageBreak/>
        <w:t>2. Category Management Section</w:t>
      </w:r>
    </w:p>
    <w:p w14:paraId="387841A3" w14:textId="77777777" w:rsidR="009554EA" w:rsidRDefault="00000000">
      <w:r>
        <w:t>Categories represent the broad domains of learning (e.g. Technology, Management, Design). The React admin view allows admins to create, read, update, and delete categories, including uploading optional branding images.</w:t>
      </w:r>
    </w:p>
    <w:p w14:paraId="787ACF85" w14:textId="77777777" w:rsidR="009554EA" w:rsidRDefault="00000000">
      <w:pPr>
        <w:pStyle w:val="Heading2"/>
      </w:pPr>
      <w:r>
        <w:t>User Screen &amp; System Flow Diagram (Non-Tech Friendly)</w:t>
      </w:r>
    </w:p>
    <w:p w14:paraId="1A782232" w14:textId="77777777" w:rsidR="009554EA" w:rsidRDefault="00000000">
      <w:r>
        <w:rPr>
          <w:i/>
        </w:rPr>
        <w:t>A visual step-by-step trace showing user actions, corresponding files/code, and database reactions:</w:t>
      </w:r>
    </w:p>
    <w:tbl>
      <w:tblPr>
        <w:tblStyle w:val="TableGrid"/>
        <w:tblW w:w="11139" w:type="dxa"/>
        <w:tblInd w:w="-417" w:type="dxa"/>
        <w:tblLayout w:type="fixed"/>
        <w:tblLook w:val="0480" w:firstRow="0" w:lastRow="0" w:firstColumn="1" w:lastColumn="0" w:noHBand="0" w:noVBand="1"/>
      </w:tblPr>
      <w:tblGrid>
        <w:gridCol w:w="2143"/>
        <w:gridCol w:w="4049"/>
        <w:gridCol w:w="2376"/>
        <w:gridCol w:w="2571"/>
      </w:tblGrid>
      <w:tr w:rsidR="009554EA" w14:paraId="1A806A72" w14:textId="77777777" w:rsidTr="00873F40">
        <w:trPr>
          <w:trHeight w:val="756"/>
        </w:trPr>
        <w:tc>
          <w:tcPr>
            <w:tcW w:w="214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E1FA0" w14:textId="77777777" w:rsidR="009554EA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049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00CA0" w14:textId="77777777" w:rsidR="009554EA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376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12541" w14:textId="77777777" w:rsidR="009554EA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257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EDAE5" w14:textId="77777777" w:rsidR="009554EA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9554EA" w14:paraId="0D74BDD1" w14:textId="77777777" w:rsidTr="00873F40">
        <w:trPr>
          <w:trHeight w:val="2366"/>
        </w:trPr>
        <w:tc>
          <w:tcPr>
            <w:tcW w:w="21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0566E" w14:textId="77777777" w:rsidR="009554EA" w:rsidRDefault="00000000">
            <w:r>
              <w:rPr>
                <w:sz w:val="18"/>
              </w:rPr>
              <w:t>Admins open Category tab</w:t>
            </w:r>
          </w:p>
        </w:tc>
        <w:tc>
          <w:tcPr>
            <w:tcW w:w="40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08A96" w14:textId="77777777" w:rsidR="009554EA" w:rsidRDefault="00000000">
            <w:r>
              <w:rPr>
                <w:sz w:val="18"/>
              </w:rPr>
              <w:t>Categories.jsx (/frontend/src/features/categories/pages/Categories.jsx)</w:t>
            </w:r>
          </w:p>
        </w:tc>
        <w:tc>
          <w:tcPr>
            <w:tcW w:w="23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1610C" w14:textId="77777777" w:rsidR="009554EA" w:rsidRDefault="00000000">
            <w:r>
              <w:rPr>
                <w:sz w:val="18"/>
              </w:rPr>
              <w:t>Component mounts, triggers loading state</w:t>
            </w:r>
          </w:p>
        </w:tc>
        <w:tc>
          <w:tcPr>
            <w:tcW w:w="25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51147" w14:textId="77777777" w:rsidR="009554EA" w:rsidRDefault="00000000">
            <w:r>
              <w:rPr>
                <w:sz w:val="18"/>
              </w:rPr>
              <w:t>Axios GET to `/api/categories` fetching list, mapped via CategoryMapper, returned from CategoryService</w:t>
            </w:r>
          </w:p>
        </w:tc>
      </w:tr>
      <w:tr w:rsidR="009554EA" w14:paraId="08ACA467" w14:textId="77777777" w:rsidTr="00873F40">
        <w:trPr>
          <w:trHeight w:val="1183"/>
        </w:trPr>
        <w:tc>
          <w:tcPr>
            <w:tcW w:w="21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2B97D" w14:textId="77777777" w:rsidR="009554EA" w:rsidRDefault="00000000">
            <w:r>
              <w:rPr>
                <w:sz w:val="18"/>
              </w:rPr>
              <w:t>Admins click 'Create Category' button</w:t>
            </w:r>
          </w:p>
        </w:tc>
        <w:tc>
          <w:tcPr>
            <w:tcW w:w="404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2E3F3" w14:textId="77777777" w:rsidR="009554EA" w:rsidRDefault="00000000">
            <w:r>
              <w:rPr>
                <w:sz w:val="18"/>
              </w:rPr>
              <w:t>CategoryDialog.jsx (/frontend/src/features/categories/components/CategoryDialog.jsx)</w:t>
            </w:r>
          </w:p>
        </w:tc>
        <w:tc>
          <w:tcPr>
            <w:tcW w:w="237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FBE90" w14:textId="77777777" w:rsidR="009554EA" w:rsidRDefault="00000000">
            <w:r>
              <w:rPr>
                <w:sz w:val="18"/>
              </w:rPr>
              <w:t>Opens local &lt;Dialog&gt; / modal wrapper component</w:t>
            </w:r>
          </w:p>
        </w:tc>
        <w:tc>
          <w:tcPr>
            <w:tcW w:w="257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E79A0" w14:textId="77777777" w:rsidR="009554EA" w:rsidRDefault="00000000">
            <w:r>
              <w:rPr>
                <w:sz w:val="18"/>
              </w:rPr>
              <w:t>Renders empty Form fields inside modal overlay</w:t>
            </w:r>
          </w:p>
        </w:tc>
      </w:tr>
      <w:tr w:rsidR="009554EA" w14:paraId="14D9DB68" w14:textId="77777777" w:rsidTr="00873F40">
        <w:trPr>
          <w:trHeight w:val="1893"/>
        </w:trPr>
        <w:tc>
          <w:tcPr>
            <w:tcW w:w="21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BBC83" w14:textId="77777777" w:rsidR="009554EA" w:rsidRDefault="00000000">
            <w:r>
              <w:rPr>
                <w:sz w:val="18"/>
              </w:rPr>
              <w:t>Admins fill in name, description, emoji and select image</w:t>
            </w:r>
          </w:p>
        </w:tc>
        <w:tc>
          <w:tcPr>
            <w:tcW w:w="40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BD72A" w14:textId="77777777" w:rsidR="009554EA" w:rsidRDefault="00000000">
            <w:r>
              <w:rPr>
                <w:sz w:val="18"/>
              </w:rPr>
              <w:t>CategoryForm.jsx (/frontend/src/features/categories/components/CategoryForm.jsx)</w:t>
            </w:r>
          </w:p>
        </w:tc>
        <w:tc>
          <w:tcPr>
            <w:tcW w:w="23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A3D79" w14:textId="77777777" w:rsidR="009554EA" w:rsidRDefault="00000000">
            <w:r>
              <w:rPr>
                <w:sz w:val="18"/>
              </w:rPr>
              <w:t>React state stores form values; handles file select</w:t>
            </w:r>
          </w:p>
        </w:tc>
        <w:tc>
          <w:tcPr>
            <w:tcW w:w="25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053547" w14:textId="77777777" w:rsidR="009554EA" w:rsidRDefault="00000000">
            <w:r>
              <w:rPr>
                <w:sz w:val="18"/>
              </w:rPr>
              <w:t>Validates input constraints (size, blanks) on input fields locally</w:t>
            </w:r>
          </w:p>
        </w:tc>
      </w:tr>
      <w:tr w:rsidR="009554EA" w14:paraId="6070C50E" w14:textId="77777777" w:rsidTr="00873F40">
        <w:trPr>
          <w:trHeight w:val="1893"/>
        </w:trPr>
        <w:tc>
          <w:tcPr>
            <w:tcW w:w="21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2ECDE" w14:textId="77777777" w:rsidR="009554EA" w:rsidRDefault="00000000">
            <w:r>
              <w:rPr>
                <w:sz w:val="18"/>
              </w:rPr>
              <w:t>Admins click 'Submit / Save' button</w:t>
            </w:r>
          </w:p>
        </w:tc>
        <w:tc>
          <w:tcPr>
            <w:tcW w:w="404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5AA15" w14:textId="77777777" w:rsidR="009554EA" w:rsidRDefault="00000000">
            <w:r>
              <w:rPr>
                <w:sz w:val="18"/>
              </w:rPr>
              <w:t>CategoryForm.jsx</w:t>
            </w:r>
          </w:p>
        </w:tc>
        <w:tc>
          <w:tcPr>
            <w:tcW w:w="237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AD2A1" w14:textId="77777777" w:rsidR="009554EA" w:rsidRDefault="00000000">
            <w:r>
              <w:rPr>
                <w:sz w:val="18"/>
              </w:rPr>
              <w:t>handleSubmit() triggers, triggers useMutation hook</w:t>
            </w:r>
          </w:p>
        </w:tc>
        <w:tc>
          <w:tcPr>
            <w:tcW w:w="257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F2CA7" w14:textId="77777777" w:rsidR="009554EA" w:rsidRDefault="00000000">
            <w:r>
              <w:rPr>
                <w:sz w:val="18"/>
              </w:rPr>
              <w:t>Formats fields into a FormData object (image, name, etc.) and posts to api client</w:t>
            </w:r>
          </w:p>
        </w:tc>
      </w:tr>
      <w:tr w:rsidR="009554EA" w14:paraId="651BC3A3" w14:textId="77777777" w:rsidTr="00873F40">
        <w:trPr>
          <w:trHeight w:val="1419"/>
        </w:trPr>
        <w:tc>
          <w:tcPr>
            <w:tcW w:w="21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48160" w14:textId="77777777" w:rsidR="009554EA" w:rsidRDefault="00000000">
            <w:r>
              <w:rPr>
                <w:sz w:val="18"/>
              </w:rPr>
              <w:t>System transmits data to server</w:t>
            </w:r>
          </w:p>
        </w:tc>
        <w:tc>
          <w:tcPr>
            <w:tcW w:w="404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4312B" w14:textId="77777777" w:rsidR="009554EA" w:rsidRDefault="00000000">
            <w:r>
              <w:rPr>
                <w:sz w:val="18"/>
              </w:rPr>
              <w:t>categoryService.js (/frontend/src/features/categories/services/categoryService.js)</w:t>
            </w:r>
          </w:p>
        </w:tc>
        <w:tc>
          <w:tcPr>
            <w:tcW w:w="23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F0AAD" w14:textId="77777777" w:rsidR="009554EA" w:rsidRDefault="00000000">
            <w:r>
              <w:rPr>
                <w:sz w:val="18"/>
              </w:rPr>
              <w:t>Calls `categoryService.createCategory(formData)` method</w:t>
            </w:r>
          </w:p>
        </w:tc>
        <w:tc>
          <w:tcPr>
            <w:tcW w:w="25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95056" w14:textId="77777777" w:rsidR="009554EA" w:rsidRDefault="00000000">
            <w:r>
              <w:rPr>
                <w:sz w:val="18"/>
              </w:rPr>
              <w:t>Sends HTTP POST /api/categories containing Multipart form data</w:t>
            </w:r>
          </w:p>
        </w:tc>
      </w:tr>
      <w:tr w:rsidR="009554EA" w14:paraId="67EBB946" w14:textId="77777777" w:rsidTr="00873F40">
        <w:trPr>
          <w:trHeight w:val="1586"/>
        </w:trPr>
        <w:tc>
          <w:tcPr>
            <w:tcW w:w="21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D4098" w14:textId="77777777" w:rsidR="009554EA" w:rsidRDefault="00000000">
            <w:r>
              <w:rPr>
                <w:sz w:val="18"/>
              </w:rPr>
              <w:lastRenderedPageBreak/>
              <w:t>Spring Backend receives &amp; persists data</w:t>
            </w:r>
          </w:p>
        </w:tc>
        <w:tc>
          <w:tcPr>
            <w:tcW w:w="404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3F523" w14:textId="77777777" w:rsidR="009554EA" w:rsidRDefault="00000000">
            <w:r>
              <w:rPr>
                <w:sz w:val="18"/>
              </w:rPr>
              <w:t>CategoryController.java (/backend/.../learning/category/CategoryController.java)</w:t>
            </w:r>
          </w:p>
        </w:tc>
        <w:tc>
          <w:tcPr>
            <w:tcW w:w="237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02B89" w14:textId="77777777" w:rsidR="009554EA" w:rsidRDefault="00000000">
            <w:r>
              <w:rPr>
                <w:sz w:val="18"/>
              </w:rPr>
              <w:t>createCategory(...) maps form request body, CategoryService.create(...) converts to entity &amp; CategoryRepository.save() called</w:t>
            </w:r>
          </w:p>
        </w:tc>
        <w:tc>
          <w:tcPr>
            <w:tcW w:w="257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30F38" w14:textId="77777777" w:rsidR="009554EA" w:rsidRDefault="00000000">
            <w:r>
              <w:rPr>
                <w:sz w:val="18"/>
              </w:rPr>
              <w:t>Performs DB write on 'categories' table, generates ID, and returns HTTP 201 wrapped in ApiResponse</w:t>
            </w:r>
          </w:p>
        </w:tc>
      </w:tr>
    </w:tbl>
    <w:p w14:paraId="592F9BC7" w14:textId="77777777" w:rsidR="009554EA" w:rsidRDefault="009554EA"/>
    <w:p w14:paraId="127809F9" w14:textId="77777777" w:rsidR="009554EA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1926"/>
        <w:gridCol w:w="1828"/>
        <w:gridCol w:w="1661"/>
        <w:gridCol w:w="2294"/>
        <w:gridCol w:w="1390"/>
        <w:gridCol w:w="1958"/>
      </w:tblGrid>
      <w:tr w:rsidR="009554EA" w14:paraId="2A316848" w14:textId="77777777" w:rsidTr="000726D7">
        <w:tc>
          <w:tcPr>
            <w:tcW w:w="1926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020C8" w14:textId="77777777" w:rsidR="009554EA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82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64A7B" w14:textId="77777777" w:rsidR="009554EA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6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448DF" w14:textId="77777777" w:rsidR="009554EA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29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C53F9" w14:textId="77777777" w:rsidR="009554EA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39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E63CE" w14:textId="77777777" w:rsidR="009554EA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195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7A27C" w14:textId="77777777" w:rsidR="009554E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9554EA" w14:paraId="22CABC1E" w14:textId="77777777" w:rsidTr="000726D7">
        <w:tc>
          <w:tcPr>
            <w:tcW w:w="19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A6819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18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86E09" w14:textId="77777777" w:rsidR="009554EA" w:rsidRDefault="00000000">
            <w:r>
              <w:rPr>
                <w:sz w:val="18"/>
              </w:rPr>
              <w:t>/api/categories</w:t>
            </w:r>
          </w:p>
        </w:tc>
        <w:tc>
          <w:tcPr>
            <w:tcW w:w="16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218C7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2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D450A" w14:textId="77777777" w:rsidR="009554EA" w:rsidRDefault="00000000">
            <w:r>
              <w:rPr>
                <w:sz w:val="18"/>
              </w:rPr>
              <w:t>List&lt;CategoryResponse&gt;</w:t>
            </w:r>
          </w:p>
        </w:tc>
        <w:tc>
          <w:tcPr>
            <w:tcW w:w="13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E53B1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D9CF2" w14:textId="77777777" w:rsidR="009554EA" w:rsidRDefault="00000000">
            <w:r>
              <w:rPr>
                <w:sz w:val="18"/>
              </w:rPr>
              <w:t>Fetches active and inactive categories.</w:t>
            </w:r>
          </w:p>
        </w:tc>
      </w:tr>
      <w:tr w:rsidR="009554EA" w14:paraId="2376C320" w14:textId="77777777" w:rsidTr="000726D7">
        <w:tc>
          <w:tcPr>
            <w:tcW w:w="192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F9A52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18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02A4F" w14:textId="77777777" w:rsidR="009554EA" w:rsidRDefault="00000000">
            <w:r>
              <w:rPr>
                <w:sz w:val="18"/>
              </w:rPr>
              <w:t>/api/categories/{id}</w:t>
            </w:r>
          </w:p>
        </w:tc>
        <w:tc>
          <w:tcPr>
            <w:tcW w:w="166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3EF77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2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68F1C" w14:textId="77777777" w:rsidR="009554EA" w:rsidRDefault="00000000">
            <w:r>
              <w:rPr>
                <w:sz w:val="18"/>
              </w:rPr>
              <w:t>CategoryResponse</w:t>
            </w:r>
          </w:p>
        </w:tc>
        <w:tc>
          <w:tcPr>
            <w:tcW w:w="13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CE7C9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5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4CFDA" w14:textId="77777777" w:rsidR="009554EA" w:rsidRDefault="00000000">
            <w:r>
              <w:rPr>
                <w:sz w:val="18"/>
              </w:rPr>
              <w:t>Fetches single category details.</w:t>
            </w:r>
          </w:p>
        </w:tc>
      </w:tr>
      <w:tr w:rsidR="009554EA" w14:paraId="3B1CC5EB" w14:textId="77777777" w:rsidTr="000726D7">
        <w:tc>
          <w:tcPr>
            <w:tcW w:w="19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86FE1" w14:textId="77777777" w:rsidR="009554EA" w:rsidRDefault="00000000">
            <w:r>
              <w:rPr>
                <w:sz w:val="18"/>
              </w:rPr>
              <w:t>POST</w:t>
            </w:r>
          </w:p>
        </w:tc>
        <w:tc>
          <w:tcPr>
            <w:tcW w:w="18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8C8A2" w14:textId="77777777" w:rsidR="009554EA" w:rsidRDefault="00000000">
            <w:r>
              <w:rPr>
                <w:sz w:val="18"/>
              </w:rPr>
              <w:t>/api/categories</w:t>
            </w:r>
          </w:p>
        </w:tc>
        <w:tc>
          <w:tcPr>
            <w:tcW w:w="16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5A3AD" w14:textId="77777777" w:rsidR="009554EA" w:rsidRDefault="00000000">
            <w:r>
              <w:rPr>
                <w:sz w:val="18"/>
              </w:rPr>
              <w:t>CategoryRequest (Multipart Form)</w:t>
            </w:r>
          </w:p>
        </w:tc>
        <w:tc>
          <w:tcPr>
            <w:tcW w:w="22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4FFDD" w14:textId="77777777" w:rsidR="009554EA" w:rsidRDefault="00000000">
            <w:r>
              <w:rPr>
                <w:sz w:val="18"/>
              </w:rPr>
              <w:t>CategoryResponse (201)</w:t>
            </w:r>
          </w:p>
        </w:tc>
        <w:tc>
          <w:tcPr>
            <w:tcW w:w="13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876DC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4AAE4" w14:textId="77777777" w:rsidR="009554EA" w:rsidRDefault="00000000">
            <w:r>
              <w:rPr>
                <w:sz w:val="18"/>
              </w:rPr>
              <w:t>Creates category with optional image.</w:t>
            </w:r>
          </w:p>
        </w:tc>
      </w:tr>
      <w:tr w:rsidR="009554EA" w14:paraId="5E7E7D33" w14:textId="77777777" w:rsidTr="000726D7">
        <w:tc>
          <w:tcPr>
            <w:tcW w:w="192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1A116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18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DA53B" w14:textId="77777777" w:rsidR="009554EA" w:rsidRDefault="00000000">
            <w:r>
              <w:rPr>
                <w:sz w:val="18"/>
              </w:rPr>
              <w:t>/api/categories/{id}</w:t>
            </w:r>
          </w:p>
        </w:tc>
        <w:tc>
          <w:tcPr>
            <w:tcW w:w="166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892EA" w14:textId="77777777" w:rsidR="009554EA" w:rsidRDefault="00000000">
            <w:r>
              <w:rPr>
                <w:sz w:val="18"/>
              </w:rPr>
              <w:t>CategoryRequest (Multipart Form)</w:t>
            </w:r>
          </w:p>
        </w:tc>
        <w:tc>
          <w:tcPr>
            <w:tcW w:w="22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8E39C" w14:textId="77777777" w:rsidR="009554EA" w:rsidRDefault="00000000">
            <w:r>
              <w:rPr>
                <w:sz w:val="18"/>
              </w:rPr>
              <w:t>CategoryResponse</w:t>
            </w:r>
          </w:p>
        </w:tc>
        <w:tc>
          <w:tcPr>
            <w:tcW w:w="13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20D83F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5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4DD66" w14:textId="77777777" w:rsidR="009554EA" w:rsidRDefault="00000000">
            <w:r>
              <w:rPr>
                <w:sz w:val="18"/>
              </w:rPr>
              <w:t>Updates category details and image.</w:t>
            </w:r>
          </w:p>
        </w:tc>
      </w:tr>
      <w:tr w:rsidR="009554EA" w14:paraId="6E693BBC" w14:textId="77777777" w:rsidTr="000726D7">
        <w:tc>
          <w:tcPr>
            <w:tcW w:w="19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60424" w14:textId="77777777" w:rsidR="009554EA" w:rsidRDefault="00000000">
            <w:r>
              <w:rPr>
                <w:sz w:val="18"/>
              </w:rPr>
              <w:t>DELETE</w:t>
            </w:r>
          </w:p>
        </w:tc>
        <w:tc>
          <w:tcPr>
            <w:tcW w:w="18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9A128" w14:textId="77777777" w:rsidR="009554EA" w:rsidRDefault="00000000">
            <w:r>
              <w:rPr>
                <w:sz w:val="18"/>
              </w:rPr>
              <w:t>/api/categories/{id}</w:t>
            </w:r>
          </w:p>
        </w:tc>
        <w:tc>
          <w:tcPr>
            <w:tcW w:w="16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871B1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2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E7E4D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13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01223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48B1A" w14:textId="77777777" w:rsidR="009554EA" w:rsidRDefault="00000000">
            <w:r>
              <w:rPr>
                <w:sz w:val="18"/>
              </w:rPr>
              <w:t>Performs hard deletion of category.</w:t>
            </w:r>
          </w:p>
        </w:tc>
      </w:tr>
    </w:tbl>
    <w:p w14:paraId="56258C96" w14:textId="77777777" w:rsidR="009554EA" w:rsidRDefault="009554EA"/>
    <w:p w14:paraId="798F48E8" w14:textId="77777777" w:rsidR="009554EA" w:rsidRDefault="00000000">
      <w:pPr>
        <w:pStyle w:val="Heading2"/>
      </w:pPr>
      <w:r>
        <w:t>JSON Request Example</w:t>
      </w:r>
    </w:p>
    <w:p w14:paraId="08ECD423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"name": "Full Stack Software Engineering",</w:t>
      </w:r>
      <w:r>
        <w:rPr>
          <w:rFonts w:ascii="Consolas" w:hAnsi="Consolas"/>
          <w:sz w:val="18"/>
        </w:rPr>
        <w:br/>
        <w:t xml:space="preserve">  "description": "Pathways for software engineers",</w:t>
      </w:r>
      <w:r>
        <w:rPr>
          <w:rFonts w:ascii="Consolas" w:hAnsi="Consolas"/>
          <w:sz w:val="18"/>
        </w:rPr>
        <w:br/>
        <w:t xml:space="preserve">  "publishState": "PUBLISHED",</w:t>
      </w:r>
      <w:r>
        <w:rPr>
          <w:rFonts w:ascii="Consolas" w:hAnsi="Consolas"/>
          <w:sz w:val="18"/>
        </w:rPr>
        <w:br/>
        <w:t xml:space="preserve">  "status": "ACTIVE",</w:t>
      </w:r>
      <w:r>
        <w:rPr>
          <w:rFonts w:ascii="Consolas" w:hAnsi="Consolas"/>
          <w:sz w:val="18"/>
        </w:rPr>
        <w:br/>
        <w:t xml:space="preserve">  "slug": "full-stack-software-engineering",</w:t>
      </w:r>
      <w:r>
        <w:rPr>
          <w:rFonts w:ascii="Consolas" w:hAnsi="Consolas"/>
          <w:sz w:val="18"/>
        </w:rPr>
        <w:br/>
        <w:t xml:space="preserve">  "parentCat": "Technology",</w:t>
      </w:r>
      <w:r>
        <w:rPr>
          <w:rFonts w:ascii="Consolas" w:hAnsi="Consolas"/>
          <w:sz w:val="18"/>
        </w:rPr>
        <w:br/>
        <w:t xml:space="preserve">  "emoji": "💻",</w:t>
      </w:r>
      <w:r>
        <w:rPr>
          <w:rFonts w:ascii="Consolas" w:hAnsi="Consolas"/>
          <w:sz w:val="18"/>
        </w:rPr>
        <w:br/>
        <w:t xml:space="preserve">  "accentColor": "#6366F1",</w:t>
      </w:r>
      <w:r>
        <w:rPr>
          <w:rFonts w:ascii="Consolas" w:hAnsi="Consolas"/>
          <w:sz w:val="18"/>
        </w:rPr>
        <w:br/>
        <w:t xml:space="preserve">  "longDesc": "Extended description...",</w:t>
      </w:r>
      <w:r>
        <w:rPr>
          <w:rFonts w:ascii="Consolas" w:hAnsi="Consolas"/>
          <w:sz w:val="18"/>
        </w:rPr>
        <w:br/>
        <w:t xml:space="preserve">  "visibleCatalog": true,</w:t>
      </w:r>
      <w:r>
        <w:rPr>
          <w:rFonts w:ascii="Consolas" w:hAnsi="Consolas"/>
          <w:sz w:val="18"/>
        </w:rPr>
        <w:br/>
        <w:t xml:space="preserve">  "featured": true,</w:t>
      </w:r>
      <w:r>
        <w:rPr>
          <w:rFonts w:ascii="Consolas" w:hAnsi="Consolas"/>
          <w:sz w:val="18"/>
        </w:rPr>
        <w:br/>
        <w:t xml:space="preserve">  "allowEnroll": true,</w:t>
      </w:r>
      <w:r>
        <w:rPr>
          <w:rFonts w:ascii="Consolas" w:hAnsi="Consolas"/>
          <w:sz w:val="18"/>
        </w:rPr>
        <w:br/>
        <w:t xml:space="preserve">  "showNav": true,</w:t>
      </w:r>
      <w:r>
        <w:rPr>
          <w:rFonts w:ascii="Consolas" w:hAnsi="Consolas"/>
          <w:sz w:val="18"/>
        </w:rPr>
        <w:br/>
        <w:t xml:space="preserve">  "metaTitle": "Learn Full Stack",</w:t>
      </w:r>
      <w:r>
        <w:rPr>
          <w:rFonts w:ascii="Consolas" w:hAnsi="Consolas"/>
          <w:sz w:val="18"/>
        </w:rPr>
        <w:br/>
        <w:t xml:space="preserve">  "metaDesc": "Programs in JS, Java, and Cloud.",</w:t>
      </w:r>
      <w:r>
        <w:rPr>
          <w:rFonts w:ascii="Consolas" w:hAnsi="Consolas"/>
          <w:sz w:val="18"/>
        </w:rPr>
        <w:br/>
        <w:t xml:space="preserve">  "focusKeyword": "Full Stack",</w:t>
      </w:r>
      <w:r>
        <w:rPr>
          <w:rFonts w:ascii="Consolas" w:hAnsi="Consolas"/>
          <w:sz w:val="18"/>
        </w:rPr>
        <w:br/>
        <w:t xml:space="preserve">  "tags": ["React", "Spring Boot"]</w:t>
      </w:r>
      <w:r>
        <w:rPr>
          <w:rFonts w:ascii="Consolas" w:hAnsi="Consolas"/>
          <w:sz w:val="18"/>
        </w:rPr>
        <w:br/>
        <w:t>}</w:t>
      </w:r>
    </w:p>
    <w:p w14:paraId="0092ECE7" w14:textId="77777777" w:rsidR="009554EA" w:rsidRDefault="00000000">
      <w:pPr>
        <w:pStyle w:val="Heading2"/>
      </w:pPr>
      <w:r>
        <w:t>JSON Response Example</w:t>
      </w:r>
    </w:p>
    <w:p w14:paraId="1F971783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"Category created successfully",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1,</w:t>
      </w:r>
      <w:r>
        <w:rPr>
          <w:rFonts w:ascii="Consolas" w:hAnsi="Consolas"/>
          <w:sz w:val="18"/>
        </w:rPr>
        <w:br/>
        <w:t xml:space="preserve">    "name": "Full Stack Software Engineering",</w:t>
      </w:r>
      <w:r>
        <w:rPr>
          <w:rFonts w:ascii="Consolas" w:hAnsi="Consolas"/>
          <w:sz w:val="18"/>
        </w:rPr>
        <w:br/>
        <w:t xml:space="preserve">    "description": "Pathways for software engineers",</w:t>
      </w:r>
      <w:r>
        <w:rPr>
          <w:rFonts w:ascii="Consolas" w:hAnsi="Consolas"/>
          <w:sz w:val="18"/>
        </w:rPr>
        <w:br/>
        <w:t xml:space="preserve">    "image": "data:image/*;base64,iVBORw0...",</w:t>
      </w:r>
      <w:r>
        <w:rPr>
          <w:rFonts w:ascii="Consolas" w:hAnsi="Consolas"/>
          <w:sz w:val="18"/>
        </w:rPr>
        <w:br/>
        <w:t xml:space="preserve">    "publishState": "PUBLISHED",</w:t>
      </w:r>
      <w:r>
        <w:rPr>
          <w:rFonts w:ascii="Consolas" w:hAnsi="Consolas"/>
          <w:sz w:val="18"/>
        </w:rPr>
        <w:br/>
        <w:t xml:space="preserve">    "status": "ACTIVE",</w:t>
      </w:r>
      <w:r>
        <w:rPr>
          <w:rFonts w:ascii="Consolas" w:hAnsi="Consolas"/>
          <w:sz w:val="18"/>
        </w:rPr>
        <w:br/>
        <w:t xml:space="preserve">    "slug": "full-stack-software-engineering",</w:t>
      </w:r>
      <w:r>
        <w:rPr>
          <w:rFonts w:ascii="Consolas" w:hAnsi="Consolas"/>
          <w:sz w:val="18"/>
        </w:rPr>
        <w:br/>
        <w:t xml:space="preserve">    "parentCat": "Technology",</w:t>
      </w:r>
      <w:r>
        <w:rPr>
          <w:rFonts w:ascii="Consolas" w:hAnsi="Consolas"/>
          <w:sz w:val="18"/>
        </w:rPr>
        <w:br/>
        <w:t xml:space="preserve">    "emoji": "💻",</w:t>
      </w:r>
      <w:r>
        <w:rPr>
          <w:rFonts w:ascii="Consolas" w:hAnsi="Consolas"/>
          <w:sz w:val="18"/>
        </w:rPr>
        <w:br/>
        <w:t xml:space="preserve">    "accentColor": "#6366F1",</w:t>
      </w:r>
      <w:r>
        <w:rPr>
          <w:rFonts w:ascii="Consolas" w:hAnsi="Consolas"/>
          <w:sz w:val="18"/>
        </w:rPr>
        <w:br/>
        <w:t xml:space="preserve">    "longDesc": "Extended description...",</w:t>
      </w:r>
      <w:r>
        <w:rPr>
          <w:rFonts w:ascii="Consolas" w:hAnsi="Consolas"/>
          <w:sz w:val="18"/>
        </w:rPr>
        <w:br/>
        <w:t xml:space="preserve">    "visibleCatalog": true,</w:t>
      </w:r>
      <w:r>
        <w:rPr>
          <w:rFonts w:ascii="Consolas" w:hAnsi="Consolas"/>
          <w:sz w:val="18"/>
        </w:rPr>
        <w:br/>
        <w:t xml:space="preserve">    "featured": true,</w:t>
      </w:r>
      <w:r>
        <w:rPr>
          <w:rFonts w:ascii="Consolas" w:hAnsi="Consolas"/>
          <w:sz w:val="18"/>
        </w:rPr>
        <w:br/>
        <w:t xml:space="preserve">    "allowEnroll": true,</w:t>
      </w:r>
      <w:r>
        <w:rPr>
          <w:rFonts w:ascii="Consolas" w:hAnsi="Consolas"/>
          <w:sz w:val="18"/>
        </w:rPr>
        <w:br/>
        <w:t xml:space="preserve">    "showNav": true,</w:t>
      </w:r>
      <w:r>
        <w:rPr>
          <w:rFonts w:ascii="Consolas" w:hAnsi="Consolas"/>
          <w:sz w:val="18"/>
        </w:rPr>
        <w:br/>
        <w:t xml:space="preserve">    "metaTitle": "Learn Full Stack",</w:t>
      </w:r>
      <w:r>
        <w:rPr>
          <w:rFonts w:ascii="Consolas" w:hAnsi="Consolas"/>
          <w:sz w:val="18"/>
        </w:rPr>
        <w:br/>
        <w:t xml:space="preserve">    "metaDesc": "Programs in JS, Java, and Cloud.",</w:t>
      </w:r>
      <w:r>
        <w:rPr>
          <w:rFonts w:ascii="Consolas" w:hAnsi="Consolas"/>
          <w:sz w:val="18"/>
        </w:rPr>
        <w:br/>
        <w:t xml:space="preserve">    "focusKeyword": "Full Stack",</w:t>
      </w:r>
      <w:r>
        <w:rPr>
          <w:rFonts w:ascii="Consolas" w:hAnsi="Consolas"/>
          <w:sz w:val="18"/>
        </w:rPr>
        <w:br/>
        <w:t xml:space="preserve">    "tags": ["React", "Spring Boot"],</w:t>
      </w:r>
      <w:r>
        <w:rPr>
          <w:rFonts w:ascii="Consolas" w:hAnsi="Consolas"/>
          <w:sz w:val="18"/>
        </w:rPr>
        <w:br/>
        <w:t xml:space="preserve">    "createdAt": "2026-08-04T22:30:00",</w:t>
      </w:r>
      <w:r>
        <w:rPr>
          <w:rFonts w:ascii="Consolas" w:hAnsi="Consolas"/>
          <w:sz w:val="18"/>
        </w:rPr>
        <w:br/>
        <w:t xml:space="preserve">    "updatedAt": "2026-08-04T22:30:00"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"2026-08-04T22:30:00"</w:t>
      </w:r>
      <w:r>
        <w:rPr>
          <w:rFonts w:ascii="Consolas" w:hAnsi="Consolas"/>
          <w:sz w:val="18"/>
        </w:rPr>
        <w:br/>
        <w:t>}</w:t>
      </w:r>
    </w:p>
    <w:p w14:paraId="026DBBE9" w14:textId="77777777" w:rsidR="009554EA" w:rsidRDefault="00000000">
      <w:r>
        <w:br w:type="page"/>
      </w:r>
    </w:p>
    <w:p w14:paraId="46CE84EA" w14:textId="77777777" w:rsidR="009554EA" w:rsidRDefault="00000000">
      <w:pPr>
        <w:pStyle w:val="Heading1"/>
      </w:pPr>
      <w:r>
        <w:rPr>
          <w:color w:val="1E3A8A"/>
          <w:sz w:val="36"/>
        </w:rPr>
        <w:lastRenderedPageBreak/>
        <w:t>3. Course Management Section</w:t>
      </w:r>
    </w:p>
    <w:p w14:paraId="7BCDEE18" w14:textId="77777777" w:rsidR="009554EA" w:rsidRDefault="00000000">
      <w:r>
        <w:t>Courses exist under specific categories and contain title, difficulty, description, prerequisites, and meta fields. The React courses features allow admin and managers to configure courses.</w:t>
      </w:r>
    </w:p>
    <w:p w14:paraId="26340927" w14:textId="77777777" w:rsidR="009554EA" w:rsidRDefault="00000000">
      <w:pPr>
        <w:pStyle w:val="Heading2"/>
      </w:pPr>
      <w:r>
        <w:t>User Screen &amp; System Flow Diagram (Non-Tech Friendly)</w:t>
      </w:r>
    </w:p>
    <w:p w14:paraId="354FEF84" w14:textId="77777777" w:rsidR="009554EA" w:rsidRDefault="00000000">
      <w:r>
        <w:rPr>
          <w:i/>
        </w:rPr>
        <w:t>A visual step-by-step trace showing user actions, corresponding files/code, and database reactions: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1838"/>
        <w:gridCol w:w="4761"/>
        <w:gridCol w:w="2355"/>
        <w:gridCol w:w="2103"/>
      </w:tblGrid>
      <w:tr w:rsidR="009554EA" w14:paraId="6907BC0A" w14:textId="77777777" w:rsidTr="000726D7">
        <w:tc>
          <w:tcPr>
            <w:tcW w:w="183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2B7FF" w14:textId="77777777" w:rsidR="009554EA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76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98242" w14:textId="77777777" w:rsidR="009554EA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355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708E7" w14:textId="77777777" w:rsidR="009554EA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210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D411C" w14:textId="77777777" w:rsidR="009554EA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9554EA" w14:paraId="38B2DA63" w14:textId="77777777" w:rsidTr="000726D7">
        <w:tc>
          <w:tcPr>
            <w:tcW w:w="1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5C8FC" w14:textId="77777777" w:rsidR="009554EA" w:rsidRDefault="00000000">
            <w:r>
              <w:rPr>
                <w:sz w:val="18"/>
              </w:rPr>
              <w:t>Users land on Course list screen</w:t>
            </w:r>
          </w:p>
        </w:tc>
        <w:tc>
          <w:tcPr>
            <w:tcW w:w="47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C6755" w14:textId="77777777" w:rsidR="009554EA" w:rsidRDefault="00000000">
            <w:r>
              <w:rPr>
                <w:sz w:val="18"/>
              </w:rPr>
              <w:t>Courses.jsx (/frontend/src/features/courses/pages/Courses.jsx)</w:t>
            </w:r>
          </w:p>
        </w:tc>
        <w:tc>
          <w:tcPr>
            <w:tcW w:w="235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4DE0E" w14:textId="77777777" w:rsidR="009554EA" w:rsidRDefault="00000000">
            <w:r>
              <w:rPr>
                <w:sz w:val="18"/>
              </w:rPr>
              <w:t>React Hook fetches courses matching user profile/filters</w:t>
            </w:r>
          </w:p>
        </w:tc>
        <w:tc>
          <w:tcPr>
            <w:tcW w:w="210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77F12" w14:textId="77777777" w:rsidR="009554EA" w:rsidRDefault="00000000">
            <w:r>
              <w:rPr>
                <w:sz w:val="18"/>
              </w:rPr>
              <w:t>HTTP GET to `/api/courses` which checks category mappings &amp; returns courses list</w:t>
            </w:r>
          </w:p>
        </w:tc>
      </w:tr>
      <w:tr w:rsidR="009554EA" w14:paraId="446C699F" w14:textId="77777777" w:rsidTr="000726D7">
        <w:tc>
          <w:tcPr>
            <w:tcW w:w="183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0E3C1" w14:textId="77777777" w:rsidR="009554EA" w:rsidRDefault="00000000">
            <w:r>
              <w:rPr>
                <w:sz w:val="18"/>
              </w:rPr>
              <w:t>Admin clicks 'Add Course' button</w:t>
            </w:r>
          </w:p>
        </w:tc>
        <w:tc>
          <w:tcPr>
            <w:tcW w:w="476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E2A25" w14:textId="77777777" w:rsidR="009554EA" w:rsidRDefault="00000000">
            <w:r>
              <w:rPr>
                <w:sz w:val="18"/>
              </w:rPr>
              <w:t>CreateCourse.jsx (/frontend/src/features/courses/pages/CreateCourse.jsx)</w:t>
            </w:r>
          </w:p>
        </w:tc>
        <w:tc>
          <w:tcPr>
            <w:tcW w:w="2355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3AEC5" w14:textId="77777777" w:rsidR="009554EA" w:rsidRDefault="00000000">
            <w:r>
              <w:rPr>
                <w:sz w:val="18"/>
              </w:rPr>
              <w:t>Router changes URL to `/admin/courses/create` and loads form views</w:t>
            </w:r>
          </w:p>
        </w:tc>
        <w:tc>
          <w:tcPr>
            <w:tcW w:w="210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4B9E5" w14:textId="77777777" w:rsidR="009554EA" w:rsidRDefault="00000000">
            <w:r>
              <w:rPr>
                <w:sz w:val="18"/>
              </w:rPr>
              <w:t>Renders rich schema forms for Title, Thumbnail, Category Selection, Price, Prerequisites</w:t>
            </w:r>
          </w:p>
        </w:tc>
      </w:tr>
      <w:tr w:rsidR="009554EA" w14:paraId="4CC8476E" w14:textId="77777777" w:rsidTr="000726D7">
        <w:tc>
          <w:tcPr>
            <w:tcW w:w="18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CD407" w14:textId="77777777" w:rsidR="009554EA" w:rsidRDefault="00000000">
            <w:r>
              <w:rPr>
                <w:sz w:val="18"/>
              </w:rPr>
              <w:t>Admin enters course properties and submits</w:t>
            </w:r>
          </w:p>
        </w:tc>
        <w:tc>
          <w:tcPr>
            <w:tcW w:w="476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ECD2A" w14:textId="77777777" w:rsidR="009554EA" w:rsidRDefault="00000000">
            <w:r>
              <w:rPr>
                <w:sz w:val="18"/>
              </w:rPr>
              <w:t>CreateCourse.jsx</w:t>
            </w:r>
          </w:p>
        </w:tc>
        <w:tc>
          <w:tcPr>
            <w:tcW w:w="235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175B7" w14:textId="77777777" w:rsidR="009554EA" w:rsidRDefault="00000000">
            <w:r>
              <w:rPr>
                <w:sz w:val="18"/>
              </w:rPr>
              <w:t>handleSubmit() validates input and formats JSON request payload</w:t>
            </w:r>
          </w:p>
        </w:tc>
        <w:tc>
          <w:tcPr>
            <w:tcW w:w="210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D9C77" w14:textId="77777777" w:rsidR="009554EA" w:rsidRDefault="00000000">
            <w:r>
              <w:rPr>
                <w:sz w:val="18"/>
              </w:rPr>
              <w:t>Fires HTTP POST request to `/api/courses` containing course schema fields</w:t>
            </w:r>
          </w:p>
        </w:tc>
      </w:tr>
      <w:tr w:rsidR="009554EA" w14:paraId="6EBD5DB5" w14:textId="77777777" w:rsidTr="000726D7">
        <w:tc>
          <w:tcPr>
            <w:tcW w:w="183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9191F" w14:textId="77777777" w:rsidR="009554EA" w:rsidRDefault="00000000">
            <w:r>
              <w:rPr>
                <w:sz w:val="18"/>
              </w:rPr>
              <w:t>System receives and stores Course record</w:t>
            </w:r>
          </w:p>
        </w:tc>
        <w:tc>
          <w:tcPr>
            <w:tcW w:w="476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5876F" w14:textId="77777777" w:rsidR="009554EA" w:rsidRDefault="00000000">
            <w:r>
              <w:rPr>
                <w:sz w:val="18"/>
              </w:rPr>
              <w:t>CourseController.java (/backend/.../learning/course/CourseController.java)</w:t>
            </w:r>
          </w:p>
        </w:tc>
        <w:tc>
          <w:tcPr>
            <w:tcW w:w="2355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59B0FA" w14:textId="77777777" w:rsidR="009554EA" w:rsidRDefault="00000000">
            <w:r>
              <w:rPr>
                <w:sz w:val="18"/>
              </w:rPr>
              <w:t>Spring validates RequestBody annotations, maps DTO to entity via CourseMapper, calls CourseService</w:t>
            </w:r>
          </w:p>
        </w:tc>
        <w:tc>
          <w:tcPr>
            <w:tcW w:w="210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71FD7" w14:textId="77777777" w:rsidR="009554EA" w:rsidRDefault="00000000">
            <w:r>
              <w:rPr>
                <w:sz w:val="18"/>
              </w:rPr>
              <w:t>Saves Course entity record into PostgreSQL 'courses' table, returning status 201</w:t>
            </w:r>
          </w:p>
        </w:tc>
      </w:tr>
    </w:tbl>
    <w:p w14:paraId="71C0EA74" w14:textId="77777777" w:rsidR="009554EA" w:rsidRDefault="009554EA"/>
    <w:p w14:paraId="10EF4E2B" w14:textId="77777777" w:rsidR="009554EA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2041"/>
        <w:gridCol w:w="1651"/>
        <w:gridCol w:w="1638"/>
        <w:gridCol w:w="2126"/>
        <w:gridCol w:w="1553"/>
        <w:gridCol w:w="2048"/>
      </w:tblGrid>
      <w:tr w:rsidR="009554EA" w14:paraId="16BD1FD6" w14:textId="77777777" w:rsidTr="000726D7">
        <w:tc>
          <w:tcPr>
            <w:tcW w:w="204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1F00E" w14:textId="77777777" w:rsidR="009554EA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65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30F5F" w14:textId="77777777" w:rsidR="009554EA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3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17186" w14:textId="77777777" w:rsidR="009554EA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126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CFC7F" w14:textId="77777777" w:rsidR="009554EA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55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F4D4F" w14:textId="77777777" w:rsidR="009554EA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04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599E1" w14:textId="77777777" w:rsidR="009554E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9554EA" w14:paraId="377CEFB5" w14:textId="77777777" w:rsidTr="000726D7"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B1913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16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DE0EB" w14:textId="77777777" w:rsidR="009554EA" w:rsidRDefault="00000000">
            <w:r>
              <w:rPr>
                <w:sz w:val="18"/>
              </w:rPr>
              <w:t>/api/courses</w:t>
            </w:r>
          </w:p>
        </w:tc>
        <w:tc>
          <w:tcPr>
            <w:tcW w:w="16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A6A52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D822F" w14:textId="77777777" w:rsidR="009554EA" w:rsidRDefault="00000000">
            <w:r>
              <w:rPr>
                <w:sz w:val="18"/>
              </w:rPr>
              <w:t>List&lt;CourseResponse&gt;</w:t>
            </w:r>
          </w:p>
        </w:tc>
        <w:tc>
          <w:tcPr>
            <w:tcW w:w="15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84055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8CF13" w14:textId="77777777" w:rsidR="009554EA" w:rsidRDefault="00000000">
            <w:r>
              <w:rPr>
                <w:sz w:val="18"/>
              </w:rPr>
              <w:t>Gets all courses in the catalog.</w:t>
            </w:r>
          </w:p>
        </w:tc>
      </w:tr>
      <w:tr w:rsidR="009554EA" w14:paraId="3E397EEA" w14:textId="77777777" w:rsidTr="000726D7">
        <w:tc>
          <w:tcPr>
            <w:tcW w:w="204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4CA7F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165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93884" w14:textId="77777777" w:rsidR="009554EA" w:rsidRDefault="00000000">
            <w:r>
              <w:rPr>
                <w:sz w:val="18"/>
              </w:rPr>
              <w:t>/api/courses/{id}</w:t>
            </w:r>
          </w:p>
        </w:tc>
        <w:tc>
          <w:tcPr>
            <w:tcW w:w="163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9D347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12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B34E5" w14:textId="77777777" w:rsidR="009554EA" w:rsidRDefault="00000000">
            <w:r>
              <w:rPr>
                <w:sz w:val="18"/>
              </w:rPr>
              <w:t>CourseResponse</w:t>
            </w:r>
          </w:p>
        </w:tc>
        <w:tc>
          <w:tcPr>
            <w:tcW w:w="155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8F075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04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2DAC58" w14:textId="77777777" w:rsidR="009554EA" w:rsidRDefault="00000000">
            <w:r>
              <w:rPr>
                <w:sz w:val="18"/>
              </w:rPr>
              <w:t>Fetches single course metadata.</w:t>
            </w:r>
          </w:p>
        </w:tc>
      </w:tr>
      <w:tr w:rsidR="009554EA" w14:paraId="49D0E376" w14:textId="77777777" w:rsidTr="000726D7"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6B3C5" w14:textId="77777777" w:rsidR="009554EA" w:rsidRDefault="00000000">
            <w:r>
              <w:rPr>
                <w:sz w:val="18"/>
              </w:rPr>
              <w:t>POST</w:t>
            </w:r>
          </w:p>
        </w:tc>
        <w:tc>
          <w:tcPr>
            <w:tcW w:w="16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B6175" w14:textId="77777777" w:rsidR="009554EA" w:rsidRDefault="00000000">
            <w:r>
              <w:rPr>
                <w:sz w:val="18"/>
              </w:rPr>
              <w:t>/api/courses</w:t>
            </w:r>
          </w:p>
        </w:tc>
        <w:tc>
          <w:tcPr>
            <w:tcW w:w="16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6BDFD" w14:textId="77777777" w:rsidR="009554EA" w:rsidRDefault="00000000">
            <w:r>
              <w:rPr>
                <w:sz w:val="18"/>
              </w:rPr>
              <w:t>CourseRequest (JSON)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B36FBF" w14:textId="77777777" w:rsidR="009554EA" w:rsidRDefault="00000000">
            <w:r>
              <w:rPr>
                <w:sz w:val="18"/>
              </w:rPr>
              <w:t>CourseResponse (201)</w:t>
            </w:r>
          </w:p>
        </w:tc>
        <w:tc>
          <w:tcPr>
            <w:tcW w:w="15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2CE40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F3B40" w14:textId="77777777" w:rsidR="009554EA" w:rsidRDefault="00000000">
            <w:r>
              <w:rPr>
                <w:sz w:val="18"/>
              </w:rPr>
              <w:t>Creates a new course.</w:t>
            </w:r>
          </w:p>
        </w:tc>
      </w:tr>
      <w:tr w:rsidR="009554EA" w14:paraId="56BCBC92" w14:textId="77777777" w:rsidTr="000726D7">
        <w:tc>
          <w:tcPr>
            <w:tcW w:w="204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2FE35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165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F1704" w14:textId="77777777" w:rsidR="009554EA" w:rsidRDefault="00000000">
            <w:r>
              <w:rPr>
                <w:sz w:val="18"/>
              </w:rPr>
              <w:t>/api/courses/{id}</w:t>
            </w:r>
          </w:p>
        </w:tc>
        <w:tc>
          <w:tcPr>
            <w:tcW w:w="163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2AD53" w14:textId="77777777" w:rsidR="009554EA" w:rsidRDefault="00000000">
            <w:r>
              <w:rPr>
                <w:sz w:val="18"/>
              </w:rPr>
              <w:t>CourseRequest (JSON)</w:t>
            </w:r>
          </w:p>
        </w:tc>
        <w:tc>
          <w:tcPr>
            <w:tcW w:w="212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01DD2" w14:textId="77777777" w:rsidR="009554EA" w:rsidRDefault="00000000">
            <w:r>
              <w:rPr>
                <w:sz w:val="18"/>
              </w:rPr>
              <w:t>CourseResponse</w:t>
            </w:r>
          </w:p>
        </w:tc>
        <w:tc>
          <w:tcPr>
            <w:tcW w:w="155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4E4DE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04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D01DA" w14:textId="77777777" w:rsidR="009554EA" w:rsidRDefault="00000000">
            <w:r>
              <w:rPr>
                <w:sz w:val="18"/>
              </w:rPr>
              <w:t>Updates course definitions.</w:t>
            </w:r>
          </w:p>
        </w:tc>
      </w:tr>
      <w:tr w:rsidR="009554EA" w14:paraId="612FD547" w14:textId="77777777" w:rsidTr="000726D7">
        <w:tc>
          <w:tcPr>
            <w:tcW w:w="20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B059C" w14:textId="77777777" w:rsidR="009554EA" w:rsidRDefault="00000000">
            <w:r>
              <w:rPr>
                <w:sz w:val="18"/>
              </w:rPr>
              <w:t>DELETE</w:t>
            </w:r>
          </w:p>
        </w:tc>
        <w:tc>
          <w:tcPr>
            <w:tcW w:w="165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2E512" w14:textId="77777777" w:rsidR="009554EA" w:rsidRDefault="00000000">
            <w:r>
              <w:rPr>
                <w:sz w:val="18"/>
              </w:rPr>
              <w:t>/api/courses/{id}</w:t>
            </w:r>
          </w:p>
        </w:tc>
        <w:tc>
          <w:tcPr>
            <w:tcW w:w="16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AD49B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B1BD3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15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71523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2D55B" w14:textId="77777777" w:rsidR="009554EA" w:rsidRDefault="00000000">
            <w:r>
              <w:rPr>
                <w:sz w:val="18"/>
              </w:rPr>
              <w:t>Deletes a course.</w:t>
            </w:r>
          </w:p>
        </w:tc>
      </w:tr>
    </w:tbl>
    <w:p w14:paraId="0316011A" w14:textId="77777777" w:rsidR="009554EA" w:rsidRDefault="009554EA"/>
    <w:p w14:paraId="7E350308" w14:textId="77777777" w:rsidR="009554EA" w:rsidRDefault="00000000">
      <w:pPr>
        <w:pStyle w:val="Heading2"/>
      </w:pPr>
      <w:r>
        <w:t>JSON Request Example</w:t>
      </w:r>
    </w:p>
    <w:p w14:paraId="52C239C7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"Spring Boot Deep Dive",</w:t>
      </w:r>
      <w:r>
        <w:rPr>
          <w:rFonts w:ascii="Consolas" w:hAnsi="Consolas"/>
          <w:sz w:val="18"/>
        </w:rPr>
        <w:br/>
        <w:t xml:space="preserve">  "description": "Learn production grade Java application development",</w:t>
      </w:r>
      <w:r>
        <w:rPr>
          <w:rFonts w:ascii="Consolas" w:hAnsi="Consolas"/>
          <w:sz w:val="18"/>
        </w:rPr>
        <w:br/>
        <w:t xml:space="preserve">  "thumbnail": "https://images.example.com/spring-boot.png",</w:t>
      </w:r>
      <w:r>
        <w:rPr>
          <w:rFonts w:ascii="Consolas" w:hAnsi="Consolas"/>
          <w:sz w:val="18"/>
        </w:rPr>
        <w:br/>
        <w:t xml:space="preserve">  "curriculum": "REST APIs, Security, Data JPA",</w:t>
      </w:r>
      <w:r>
        <w:rPr>
          <w:rFonts w:ascii="Consolas" w:hAnsi="Consolas"/>
          <w:sz w:val="18"/>
        </w:rPr>
        <w:br/>
        <w:t xml:space="preserve">  "difficulty": "INTERMEDIATE",</w:t>
      </w:r>
      <w:r>
        <w:rPr>
          <w:rFonts w:ascii="Consolas" w:hAnsi="Consolas"/>
          <w:sz w:val="18"/>
        </w:rPr>
        <w:br/>
        <w:t xml:space="preserve">  "duration": "12 hours",</w:t>
      </w:r>
      <w:r>
        <w:rPr>
          <w:rFonts w:ascii="Consolas" w:hAnsi="Consolas"/>
          <w:sz w:val="18"/>
        </w:rPr>
        <w:br/>
        <w:t xml:space="preserve">  "categoryId": 1,</w:t>
      </w:r>
      <w:r>
        <w:rPr>
          <w:rFonts w:ascii="Consolas" w:hAnsi="Consolas"/>
          <w:sz w:val="18"/>
        </w:rPr>
        <w:br/>
        <w:t xml:space="preserve">  "status": "ACTIVE",</w:t>
      </w:r>
      <w:r>
        <w:rPr>
          <w:rFonts w:ascii="Consolas" w:hAnsi="Consolas"/>
          <w:sz w:val="18"/>
        </w:rPr>
        <w:br/>
        <w:t xml:space="preserve">  "slug": "spring-boot-deep-dive",</w:t>
      </w:r>
      <w:r>
        <w:rPr>
          <w:rFonts w:ascii="Consolas" w:hAnsi="Consolas"/>
          <w:sz w:val="18"/>
        </w:rPr>
        <w:br/>
        <w:t xml:space="preserve">  "language": "English",</w:t>
      </w:r>
      <w:r>
        <w:rPr>
          <w:rFonts w:ascii="Consolas" w:hAnsi="Consolas"/>
          <w:sz w:val="18"/>
        </w:rPr>
        <w:br/>
        <w:t xml:space="preserve">  "targetAudience": "Java developers",</w:t>
      </w:r>
      <w:r>
        <w:rPr>
          <w:rFonts w:ascii="Consolas" w:hAnsi="Consolas"/>
          <w:sz w:val="18"/>
        </w:rPr>
        <w:br/>
        <w:t xml:space="preserve">  "hasCertificate": true,</w:t>
      </w:r>
      <w:r>
        <w:rPr>
          <w:rFonts w:ascii="Consolas" w:hAnsi="Consolas"/>
          <w:sz w:val="18"/>
        </w:rPr>
        <w:br/>
        <w:t xml:space="preserve">  "currency": "USD",</w:t>
      </w:r>
      <w:r>
        <w:rPr>
          <w:rFonts w:ascii="Consolas" w:hAnsi="Consolas"/>
          <w:sz w:val="18"/>
        </w:rPr>
        <w:br/>
        <w:t xml:space="preserve">  "price": "49.99",</w:t>
      </w:r>
      <w:r>
        <w:rPr>
          <w:rFonts w:ascii="Consolas" w:hAnsi="Consolas"/>
          <w:sz w:val="18"/>
        </w:rPr>
        <w:br/>
        <w:t xml:space="preserve">  "courseCode": "CS-SB02",</w:t>
      </w:r>
      <w:r>
        <w:rPr>
          <w:rFonts w:ascii="Consolas" w:hAnsi="Consolas"/>
          <w:sz w:val="18"/>
        </w:rPr>
        <w:br/>
        <w:t xml:space="preserve">  "prerequisites": "Basic Core Java knowledge",</w:t>
      </w:r>
      <w:r>
        <w:rPr>
          <w:rFonts w:ascii="Consolas" w:hAnsi="Consolas"/>
          <w:sz w:val="18"/>
        </w:rPr>
        <w:br/>
        <w:t xml:space="preserve">  "takeaways": ["Build secure microservices", "Hibernate integration"]</w:t>
      </w:r>
      <w:r>
        <w:rPr>
          <w:rFonts w:ascii="Consolas" w:hAnsi="Consolas"/>
          <w:sz w:val="18"/>
        </w:rPr>
        <w:br/>
        <w:t>}</w:t>
      </w:r>
    </w:p>
    <w:p w14:paraId="002F590B" w14:textId="77777777" w:rsidR="009554EA" w:rsidRDefault="00000000">
      <w:pPr>
        <w:pStyle w:val="Heading2"/>
      </w:pPr>
      <w:r>
        <w:t>JSON Response Example</w:t>
      </w:r>
    </w:p>
    <w:p w14:paraId="3377B4FE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"Course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101,</w:t>
      </w:r>
      <w:r>
        <w:rPr>
          <w:rFonts w:ascii="Consolas" w:hAnsi="Consolas"/>
          <w:sz w:val="18"/>
        </w:rPr>
        <w:br/>
        <w:t xml:space="preserve">    "title": "Spring Boot Deep Dive",</w:t>
      </w:r>
      <w:r>
        <w:rPr>
          <w:rFonts w:ascii="Consolas" w:hAnsi="Consolas"/>
          <w:sz w:val="18"/>
        </w:rPr>
        <w:br/>
        <w:t xml:space="preserve">    "description": "Learn production grade Java application development",</w:t>
      </w:r>
      <w:r>
        <w:rPr>
          <w:rFonts w:ascii="Consolas" w:hAnsi="Consolas"/>
          <w:sz w:val="18"/>
        </w:rPr>
        <w:br/>
        <w:t xml:space="preserve">    "thumbnail": "https://images.example.com/spring-boot.png",</w:t>
      </w:r>
      <w:r>
        <w:rPr>
          <w:rFonts w:ascii="Consolas" w:hAnsi="Consolas"/>
          <w:sz w:val="18"/>
        </w:rPr>
        <w:br/>
        <w:t xml:space="preserve">    "curriculum": "REST APIs, Security, Data JPA",</w:t>
      </w:r>
      <w:r>
        <w:rPr>
          <w:rFonts w:ascii="Consolas" w:hAnsi="Consolas"/>
          <w:sz w:val="18"/>
        </w:rPr>
        <w:br/>
        <w:t xml:space="preserve">    "difficulty": "INTERMEDIATE",</w:t>
      </w:r>
      <w:r>
        <w:rPr>
          <w:rFonts w:ascii="Consolas" w:hAnsi="Consolas"/>
          <w:sz w:val="18"/>
        </w:rPr>
        <w:br/>
        <w:t xml:space="preserve">    "duration": "12 hours",</w:t>
      </w:r>
      <w:r>
        <w:rPr>
          <w:rFonts w:ascii="Consolas" w:hAnsi="Consolas"/>
          <w:sz w:val="18"/>
        </w:rPr>
        <w:br/>
        <w:t xml:space="preserve">    "categoryId": 1,</w:t>
      </w:r>
      <w:r>
        <w:rPr>
          <w:rFonts w:ascii="Consolas" w:hAnsi="Consolas"/>
          <w:sz w:val="18"/>
        </w:rPr>
        <w:br/>
        <w:t xml:space="preserve">    "categoryName": "Full Stack Software Engineering",</w:t>
      </w:r>
      <w:r>
        <w:rPr>
          <w:rFonts w:ascii="Consolas" w:hAnsi="Consolas"/>
          <w:sz w:val="18"/>
        </w:rPr>
        <w:br/>
        <w:t xml:space="preserve">    "status": "ACTIVE",</w:t>
      </w:r>
      <w:r>
        <w:rPr>
          <w:rFonts w:ascii="Consolas" w:hAnsi="Consolas"/>
          <w:sz w:val="18"/>
        </w:rPr>
        <w:br/>
        <w:t xml:space="preserve">    "slug": "spring-boot-deep-dive",</w:t>
      </w:r>
      <w:r>
        <w:rPr>
          <w:rFonts w:ascii="Consolas" w:hAnsi="Consolas"/>
          <w:sz w:val="18"/>
        </w:rPr>
        <w:br/>
        <w:t xml:space="preserve">    "language": "English",</w:t>
      </w:r>
      <w:r>
        <w:rPr>
          <w:rFonts w:ascii="Consolas" w:hAnsi="Consolas"/>
          <w:sz w:val="18"/>
        </w:rPr>
        <w:br/>
        <w:t xml:space="preserve">    "targetAudience": "Java developers",</w:t>
      </w:r>
      <w:r>
        <w:rPr>
          <w:rFonts w:ascii="Consolas" w:hAnsi="Consolas"/>
          <w:sz w:val="18"/>
        </w:rPr>
        <w:br/>
        <w:t xml:space="preserve">    "hasCertificate": true,</w:t>
      </w:r>
      <w:r>
        <w:rPr>
          <w:rFonts w:ascii="Consolas" w:hAnsi="Consolas"/>
          <w:sz w:val="18"/>
        </w:rPr>
        <w:br/>
        <w:t xml:space="preserve">    "currency": "USD",</w:t>
      </w:r>
      <w:r>
        <w:rPr>
          <w:rFonts w:ascii="Consolas" w:hAnsi="Consolas"/>
          <w:sz w:val="18"/>
        </w:rPr>
        <w:br/>
        <w:t xml:space="preserve">    "price": "49.99",</w:t>
      </w:r>
      <w:r>
        <w:rPr>
          <w:rFonts w:ascii="Consolas" w:hAnsi="Consolas"/>
          <w:sz w:val="18"/>
        </w:rPr>
        <w:br/>
        <w:t xml:space="preserve">    "courseCode": "CS-SB02",</w:t>
      </w:r>
      <w:r>
        <w:rPr>
          <w:rFonts w:ascii="Consolas" w:hAnsi="Consolas"/>
          <w:sz w:val="18"/>
        </w:rPr>
        <w:br/>
        <w:t xml:space="preserve">    "prerequisites": "Basic Core Java knowledge",</w:t>
      </w:r>
      <w:r>
        <w:rPr>
          <w:rFonts w:ascii="Consolas" w:hAnsi="Consolas"/>
          <w:sz w:val="18"/>
        </w:rPr>
        <w:br/>
        <w:t xml:space="preserve">    "takeaways": ["Build secure microservices", "Hibernate integration"]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"2026-08-04T22:32:00"</w:t>
      </w:r>
      <w:r>
        <w:rPr>
          <w:rFonts w:ascii="Consolas" w:hAnsi="Consolas"/>
          <w:sz w:val="18"/>
        </w:rPr>
        <w:br/>
        <w:t>}</w:t>
      </w:r>
    </w:p>
    <w:p w14:paraId="12673E62" w14:textId="76172FF8" w:rsidR="009554EA" w:rsidRDefault="009554EA"/>
    <w:p w14:paraId="1DD0E9C1" w14:textId="77777777" w:rsidR="009554EA" w:rsidRDefault="00000000">
      <w:pPr>
        <w:pStyle w:val="Heading1"/>
      </w:pPr>
      <w:r>
        <w:rPr>
          <w:color w:val="1E3A8A"/>
          <w:sz w:val="36"/>
        </w:rPr>
        <w:lastRenderedPageBreak/>
        <w:t>4. Module Management Section</w:t>
      </w:r>
    </w:p>
    <w:p w14:paraId="72A454C5" w14:textId="77777777" w:rsidR="009554EA" w:rsidRDefault="00000000">
      <w:r>
        <w:t>Modules represent major structural chapters within a Course. They contain title, description, and sorting attributes. Sorting order determines their relative list position.</w:t>
      </w:r>
    </w:p>
    <w:p w14:paraId="25550A98" w14:textId="77777777" w:rsidR="009554EA" w:rsidRDefault="00000000">
      <w:pPr>
        <w:pStyle w:val="Heading2"/>
      </w:pPr>
      <w:r>
        <w:t>User Screen &amp; System Flow Diagram (Non-Tech Friendly)</w:t>
      </w:r>
    </w:p>
    <w:p w14:paraId="4A843AF7" w14:textId="77777777" w:rsidR="009554EA" w:rsidRDefault="00000000">
      <w:r>
        <w:rPr>
          <w:i/>
        </w:rPr>
        <w:t>A visual step-by-step trace showing user actions, corresponding files/code, and database reactions:</w:t>
      </w:r>
    </w:p>
    <w:tbl>
      <w:tblPr>
        <w:tblStyle w:val="TableGrid"/>
        <w:tblW w:w="10916" w:type="dxa"/>
        <w:tblInd w:w="-276" w:type="dxa"/>
        <w:tblLayout w:type="fixed"/>
        <w:tblLook w:val="04A0" w:firstRow="1" w:lastRow="0" w:firstColumn="1" w:lastColumn="0" w:noHBand="0" w:noVBand="1"/>
      </w:tblPr>
      <w:tblGrid>
        <w:gridCol w:w="1560"/>
        <w:gridCol w:w="4253"/>
        <w:gridCol w:w="2594"/>
        <w:gridCol w:w="2509"/>
      </w:tblGrid>
      <w:tr w:rsidR="009554EA" w14:paraId="78C87C53" w14:textId="77777777" w:rsidTr="000726D7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3B407" w14:textId="77777777" w:rsidR="009554EA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25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E5AF2" w14:textId="77777777" w:rsidR="009554EA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259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3A6B1" w14:textId="77777777" w:rsidR="009554EA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2509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EB7A7" w14:textId="77777777" w:rsidR="009554EA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9554EA" w14:paraId="6F4BC4F2" w14:textId="77777777" w:rsidTr="000726D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66354" w14:textId="77777777" w:rsidR="009554EA" w:rsidRDefault="00000000">
            <w:r>
              <w:rPr>
                <w:sz w:val="18"/>
              </w:rPr>
              <w:t>Admin opens course syllabus view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D6C01" w14:textId="77777777" w:rsidR="009554EA" w:rsidRDefault="00000000">
            <w:r>
              <w:rPr>
                <w:sz w:val="18"/>
              </w:rPr>
              <w:t>CurriculumBuilder.jsx (/frontend/src/features/courses/pages/CurriculumBuilder.jsx)</w:t>
            </w:r>
          </w:p>
        </w:tc>
        <w:tc>
          <w:tcPr>
            <w:tcW w:w="25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517B6" w14:textId="77777777" w:rsidR="009554EA" w:rsidRDefault="00000000">
            <w:r>
              <w:rPr>
                <w:sz w:val="18"/>
              </w:rPr>
              <w:t>Loads layout tree, fetches Modules by courseId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B878C" w14:textId="77777777" w:rsidR="009554EA" w:rsidRDefault="00000000">
            <w:r>
              <w:rPr>
                <w:sz w:val="18"/>
              </w:rPr>
              <w:t>HTTP GET to `/api/modules?courseId={id}` retrieving list of modules</w:t>
            </w:r>
          </w:p>
        </w:tc>
      </w:tr>
      <w:tr w:rsidR="009554EA" w14:paraId="1B746272" w14:textId="77777777" w:rsidTr="000726D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F75DF" w14:textId="77777777" w:rsidR="009554EA" w:rsidRDefault="00000000">
            <w:r>
              <w:rPr>
                <w:sz w:val="18"/>
              </w:rPr>
              <w:t>Admin clicks 'Add Module' button</w:t>
            </w:r>
          </w:p>
        </w:tc>
        <w:tc>
          <w:tcPr>
            <w:tcW w:w="425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9C374" w14:textId="77777777" w:rsidR="009554EA" w:rsidRDefault="00000000">
            <w:r>
              <w:rPr>
                <w:sz w:val="18"/>
              </w:rPr>
              <w:t>ModulesDialogs.jsx (/frontend/src/features/modules/components/ModulesDialogs.jsx)</w:t>
            </w:r>
          </w:p>
        </w:tc>
        <w:tc>
          <w:tcPr>
            <w:tcW w:w="25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C1201" w14:textId="77777777" w:rsidR="009554EA" w:rsidRDefault="00000000">
            <w:r>
              <w:rPr>
                <w:sz w:val="18"/>
              </w:rPr>
              <w:t>Renders local popup dialog container form</w:t>
            </w:r>
          </w:p>
        </w:tc>
        <w:tc>
          <w:tcPr>
            <w:tcW w:w="250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B9A8A" w14:textId="77777777" w:rsidR="009554EA" w:rsidRDefault="00000000">
            <w:r>
              <w:rPr>
                <w:sz w:val="18"/>
              </w:rPr>
              <w:t>Allows input of module title, description, and automatic sortOrder assignment</w:t>
            </w:r>
          </w:p>
        </w:tc>
      </w:tr>
      <w:tr w:rsidR="009554EA" w14:paraId="24996BA5" w14:textId="77777777" w:rsidTr="000726D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17FBC" w14:textId="77777777" w:rsidR="009554EA" w:rsidRDefault="00000000">
            <w:r>
              <w:rPr>
                <w:sz w:val="18"/>
              </w:rPr>
              <w:t>Admin submits Module form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E44B5" w14:textId="77777777" w:rsidR="009554EA" w:rsidRDefault="00000000">
            <w:r>
              <w:rPr>
                <w:sz w:val="18"/>
              </w:rPr>
              <w:t>ModulesDialogs.jsx</w:t>
            </w:r>
          </w:p>
        </w:tc>
        <w:tc>
          <w:tcPr>
            <w:tcW w:w="25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EC5CC" w14:textId="77777777" w:rsidR="009554EA" w:rsidRDefault="00000000">
            <w:r>
              <w:rPr>
                <w:sz w:val="18"/>
              </w:rPr>
              <w:t>Triggers submit handler, validates fields, and hits module service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6E844" w14:textId="77777777" w:rsidR="009554EA" w:rsidRDefault="00000000">
            <w:r>
              <w:rPr>
                <w:sz w:val="18"/>
              </w:rPr>
              <w:t>Fires HTTP POST request to `/api/modules` with courseId field</w:t>
            </w:r>
          </w:p>
        </w:tc>
      </w:tr>
      <w:tr w:rsidR="009554EA" w14:paraId="7B370158" w14:textId="77777777" w:rsidTr="000726D7"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364D8" w14:textId="77777777" w:rsidR="009554EA" w:rsidRDefault="00000000">
            <w:r>
              <w:rPr>
                <w:sz w:val="18"/>
              </w:rPr>
              <w:t>Admin drags &amp; drops modules to reorder</w:t>
            </w:r>
          </w:p>
        </w:tc>
        <w:tc>
          <w:tcPr>
            <w:tcW w:w="425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08C62" w14:textId="77777777" w:rsidR="009554EA" w:rsidRDefault="00000000">
            <w:r>
              <w:rPr>
                <w:sz w:val="18"/>
              </w:rPr>
              <w:t>CurriculumBuilder.jsx</w:t>
            </w:r>
          </w:p>
        </w:tc>
        <w:tc>
          <w:tcPr>
            <w:tcW w:w="25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6643E" w14:textId="77777777" w:rsidR="009554EA" w:rsidRDefault="00000000">
            <w:r>
              <w:rPr>
                <w:sz w:val="18"/>
              </w:rPr>
              <w:t>Calculates new array positions, triggers reorder callback</w:t>
            </w:r>
          </w:p>
        </w:tc>
        <w:tc>
          <w:tcPr>
            <w:tcW w:w="250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073CA" w14:textId="77777777" w:rsidR="009554EA" w:rsidRDefault="00000000">
            <w:r>
              <w:rPr>
                <w:sz w:val="18"/>
              </w:rPr>
              <w:t>Prepares ordered mappings list of ID and SortOrder values</w:t>
            </w:r>
          </w:p>
        </w:tc>
      </w:tr>
      <w:tr w:rsidR="009554EA" w14:paraId="1E86B77B" w14:textId="77777777" w:rsidTr="000726D7"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3B7BA4" w14:textId="77777777" w:rsidR="009554EA" w:rsidRDefault="00000000">
            <w:r>
              <w:rPr>
                <w:sz w:val="18"/>
              </w:rPr>
              <w:t>System saves new modules sequence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300FE" w14:textId="77777777" w:rsidR="009554EA" w:rsidRDefault="00000000">
            <w:r>
              <w:rPr>
                <w:sz w:val="18"/>
              </w:rPr>
              <w:t>moduleService.js (/frontend/src/features/modules/services/moduleService.js)</w:t>
            </w:r>
          </w:p>
        </w:tc>
        <w:tc>
          <w:tcPr>
            <w:tcW w:w="25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9F5E1" w14:textId="77777777" w:rsidR="009554EA" w:rsidRDefault="00000000">
            <w:r>
              <w:rPr>
                <w:sz w:val="18"/>
              </w:rPr>
              <w:t>Calls `moduleService.reorderModules(reorderList)`</w:t>
            </w:r>
          </w:p>
        </w:tc>
        <w:tc>
          <w:tcPr>
            <w:tcW w:w="250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A77E7" w14:textId="77777777" w:rsidR="009554EA" w:rsidRDefault="00000000">
            <w:r>
              <w:rPr>
                <w:sz w:val="18"/>
              </w:rPr>
              <w:t>Sends HTTP PUT to `/api/modules/reorder` which updates the Spring database entity transactionally</w:t>
            </w:r>
          </w:p>
        </w:tc>
      </w:tr>
    </w:tbl>
    <w:p w14:paraId="3139A601" w14:textId="77777777" w:rsidR="009554EA" w:rsidRDefault="009554EA"/>
    <w:p w14:paraId="0BA2304F" w14:textId="77777777" w:rsidR="009554EA" w:rsidRDefault="00000000">
      <w:pPr>
        <w:pStyle w:val="Heading2"/>
      </w:pPr>
      <w:r>
        <w:t>REST API Endpoints</w:t>
      </w:r>
    </w:p>
    <w:tbl>
      <w:tblPr>
        <w:tblStyle w:val="TableGrid"/>
        <w:tblW w:w="10916" w:type="dxa"/>
        <w:tblInd w:w="-276" w:type="dxa"/>
        <w:tblLook w:val="04A0" w:firstRow="1" w:lastRow="0" w:firstColumn="1" w:lastColumn="0" w:noHBand="0" w:noVBand="1"/>
      </w:tblPr>
      <w:tblGrid>
        <w:gridCol w:w="1753"/>
        <w:gridCol w:w="2022"/>
        <w:gridCol w:w="1681"/>
        <w:gridCol w:w="2187"/>
        <w:gridCol w:w="1343"/>
        <w:gridCol w:w="1930"/>
      </w:tblGrid>
      <w:tr w:rsidR="009554EA" w14:paraId="01AE984B" w14:textId="77777777" w:rsidTr="000726D7">
        <w:tc>
          <w:tcPr>
            <w:tcW w:w="175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3A9CB" w14:textId="77777777" w:rsidR="009554EA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02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5B260" w14:textId="77777777" w:rsidR="009554EA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68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4900B7" w14:textId="77777777" w:rsidR="009554EA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187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D3F6C" w14:textId="77777777" w:rsidR="009554EA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34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7155B" w14:textId="77777777" w:rsidR="009554EA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193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B3F77" w14:textId="77777777" w:rsidR="009554E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9554EA" w14:paraId="104D0DC9" w14:textId="77777777" w:rsidTr="000726D7">
        <w:tc>
          <w:tcPr>
            <w:tcW w:w="17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5237B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202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EDBF0" w14:textId="77777777" w:rsidR="009554EA" w:rsidRDefault="00000000">
            <w:r>
              <w:rPr>
                <w:sz w:val="18"/>
              </w:rPr>
              <w:t>/api/modules</w:t>
            </w:r>
          </w:p>
        </w:tc>
        <w:tc>
          <w:tcPr>
            <w:tcW w:w="16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83DCA" w14:textId="77777777" w:rsidR="009554EA" w:rsidRDefault="00000000">
            <w:r>
              <w:rPr>
                <w:sz w:val="18"/>
              </w:rPr>
              <w:t>QueryParam: courseId (Optional)</w:t>
            </w:r>
          </w:p>
        </w:tc>
        <w:tc>
          <w:tcPr>
            <w:tcW w:w="21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71951" w14:textId="77777777" w:rsidR="009554EA" w:rsidRDefault="00000000">
            <w:r>
              <w:rPr>
                <w:sz w:val="18"/>
              </w:rPr>
              <w:t>List&lt;ModuleResponse&gt;</w:t>
            </w:r>
          </w:p>
        </w:tc>
        <w:tc>
          <w:tcPr>
            <w:tcW w:w="13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31557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66713" w14:textId="77777777" w:rsidR="009554EA" w:rsidRDefault="00000000">
            <w:r>
              <w:rPr>
                <w:sz w:val="18"/>
              </w:rPr>
              <w:t>Gets all modules, optionally filtered by course.</w:t>
            </w:r>
          </w:p>
        </w:tc>
      </w:tr>
      <w:tr w:rsidR="009554EA" w14:paraId="55665F5F" w14:textId="77777777" w:rsidTr="000726D7">
        <w:tc>
          <w:tcPr>
            <w:tcW w:w="175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68F3D" w14:textId="77777777" w:rsidR="009554EA" w:rsidRDefault="00000000">
            <w:r>
              <w:rPr>
                <w:sz w:val="18"/>
              </w:rPr>
              <w:t>POST</w:t>
            </w:r>
          </w:p>
        </w:tc>
        <w:tc>
          <w:tcPr>
            <w:tcW w:w="202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21258" w14:textId="77777777" w:rsidR="009554EA" w:rsidRDefault="00000000">
            <w:r>
              <w:rPr>
                <w:sz w:val="18"/>
              </w:rPr>
              <w:t>/api/modules</w:t>
            </w:r>
          </w:p>
        </w:tc>
        <w:tc>
          <w:tcPr>
            <w:tcW w:w="168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68520" w14:textId="77777777" w:rsidR="009554EA" w:rsidRDefault="00000000">
            <w:r>
              <w:rPr>
                <w:sz w:val="18"/>
              </w:rPr>
              <w:t>ModuleRequest (JSON)</w:t>
            </w:r>
          </w:p>
        </w:tc>
        <w:tc>
          <w:tcPr>
            <w:tcW w:w="2187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DD738" w14:textId="77777777" w:rsidR="009554EA" w:rsidRDefault="00000000">
            <w:r>
              <w:rPr>
                <w:sz w:val="18"/>
              </w:rPr>
              <w:t>ModuleResponse (201)</w:t>
            </w:r>
          </w:p>
        </w:tc>
        <w:tc>
          <w:tcPr>
            <w:tcW w:w="13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65AD5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3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76EE6" w14:textId="77777777" w:rsidR="009554EA" w:rsidRDefault="00000000">
            <w:r>
              <w:rPr>
                <w:sz w:val="18"/>
              </w:rPr>
              <w:t>Creates module under a course.</w:t>
            </w:r>
          </w:p>
        </w:tc>
      </w:tr>
      <w:tr w:rsidR="009554EA" w14:paraId="1E745B16" w14:textId="77777777" w:rsidTr="000726D7">
        <w:tc>
          <w:tcPr>
            <w:tcW w:w="17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595FA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202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7892F" w14:textId="77777777" w:rsidR="009554EA" w:rsidRDefault="00000000">
            <w:r>
              <w:rPr>
                <w:sz w:val="18"/>
              </w:rPr>
              <w:t>/api/modules/{id}</w:t>
            </w:r>
          </w:p>
        </w:tc>
        <w:tc>
          <w:tcPr>
            <w:tcW w:w="16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6C976" w14:textId="77777777" w:rsidR="009554EA" w:rsidRDefault="00000000">
            <w:r>
              <w:rPr>
                <w:sz w:val="18"/>
              </w:rPr>
              <w:t>ModuleRequest (JSON)</w:t>
            </w:r>
          </w:p>
        </w:tc>
        <w:tc>
          <w:tcPr>
            <w:tcW w:w="21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B713B" w14:textId="77777777" w:rsidR="009554EA" w:rsidRDefault="00000000">
            <w:r>
              <w:rPr>
                <w:sz w:val="18"/>
              </w:rPr>
              <w:t>ModuleResponse</w:t>
            </w:r>
          </w:p>
        </w:tc>
        <w:tc>
          <w:tcPr>
            <w:tcW w:w="13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3DB92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B428A" w14:textId="77777777" w:rsidR="009554EA" w:rsidRDefault="00000000">
            <w:r>
              <w:rPr>
                <w:sz w:val="18"/>
              </w:rPr>
              <w:t>Updates module properties.</w:t>
            </w:r>
          </w:p>
        </w:tc>
      </w:tr>
      <w:tr w:rsidR="009554EA" w14:paraId="0B94D4F2" w14:textId="77777777" w:rsidTr="000726D7">
        <w:tc>
          <w:tcPr>
            <w:tcW w:w="175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7223F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202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9C121" w14:textId="77777777" w:rsidR="009554EA" w:rsidRDefault="00000000">
            <w:r>
              <w:rPr>
                <w:sz w:val="18"/>
              </w:rPr>
              <w:t>/api/modules/reorder</w:t>
            </w:r>
          </w:p>
        </w:tc>
        <w:tc>
          <w:tcPr>
            <w:tcW w:w="168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2B461" w14:textId="77777777" w:rsidR="009554EA" w:rsidRDefault="00000000">
            <w:r>
              <w:rPr>
                <w:sz w:val="18"/>
              </w:rPr>
              <w:t>List&lt;Map&lt;String, Long&gt;&gt;</w:t>
            </w:r>
          </w:p>
        </w:tc>
        <w:tc>
          <w:tcPr>
            <w:tcW w:w="2187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EB938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13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453DD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3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219CE" w14:textId="77777777" w:rsidR="009554EA" w:rsidRDefault="00000000">
            <w:r>
              <w:rPr>
                <w:sz w:val="18"/>
              </w:rPr>
              <w:t>Updates sorting index of multiple modules in bulk.</w:t>
            </w:r>
          </w:p>
        </w:tc>
      </w:tr>
      <w:tr w:rsidR="009554EA" w14:paraId="350DF524" w14:textId="77777777" w:rsidTr="000726D7">
        <w:tc>
          <w:tcPr>
            <w:tcW w:w="175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A0AF9" w14:textId="77777777" w:rsidR="009554EA" w:rsidRDefault="00000000">
            <w:r>
              <w:rPr>
                <w:sz w:val="18"/>
              </w:rPr>
              <w:t>DELETE</w:t>
            </w:r>
          </w:p>
        </w:tc>
        <w:tc>
          <w:tcPr>
            <w:tcW w:w="202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3E219" w14:textId="77777777" w:rsidR="009554EA" w:rsidRDefault="00000000">
            <w:r>
              <w:rPr>
                <w:sz w:val="18"/>
              </w:rPr>
              <w:t>/api/modules/{id}</w:t>
            </w:r>
          </w:p>
        </w:tc>
        <w:tc>
          <w:tcPr>
            <w:tcW w:w="168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5CBA6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18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26EBB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13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EC418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93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57D20" w14:textId="77777777" w:rsidR="009554EA" w:rsidRDefault="00000000">
            <w:r>
              <w:rPr>
                <w:sz w:val="18"/>
              </w:rPr>
              <w:t>Deletes a module.</w:t>
            </w:r>
          </w:p>
        </w:tc>
      </w:tr>
    </w:tbl>
    <w:p w14:paraId="7382289D" w14:textId="77777777" w:rsidR="009554EA" w:rsidRDefault="009554EA"/>
    <w:p w14:paraId="635CF443" w14:textId="77777777" w:rsidR="009554EA" w:rsidRDefault="00000000">
      <w:pPr>
        <w:pStyle w:val="Heading2"/>
      </w:pPr>
      <w:r>
        <w:t>JSON Request Example</w:t>
      </w:r>
    </w:p>
    <w:p w14:paraId="00139778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"Spring Security Integration",</w:t>
      </w:r>
      <w:r>
        <w:rPr>
          <w:rFonts w:ascii="Consolas" w:hAnsi="Consolas"/>
          <w:sz w:val="18"/>
        </w:rPr>
        <w:br/>
        <w:t xml:space="preserve">  "description": "Understanding Authentication, Authorization, and JWTs",</w:t>
      </w:r>
      <w:r>
        <w:rPr>
          <w:rFonts w:ascii="Consolas" w:hAnsi="Consolas"/>
          <w:sz w:val="18"/>
        </w:rPr>
        <w:br/>
        <w:t xml:space="preserve">  "courseId": 101,</w:t>
      </w:r>
      <w:r>
        <w:rPr>
          <w:rFonts w:ascii="Consolas" w:hAnsi="Consolas"/>
          <w:sz w:val="18"/>
        </w:rPr>
        <w:br/>
        <w:t xml:space="preserve">  "sortOrder": 1</w:t>
      </w:r>
      <w:r>
        <w:rPr>
          <w:rFonts w:ascii="Consolas" w:hAnsi="Consolas"/>
          <w:sz w:val="18"/>
        </w:rPr>
        <w:br/>
        <w:t>}</w:t>
      </w:r>
    </w:p>
    <w:p w14:paraId="0AA68401" w14:textId="77777777" w:rsidR="009554EA" w:rsidRDefault="00000000">
      <w:pPr>
        <w:pStyle w:val="Heading2"/>
      </w:pPr>
      <w:r>
        <w:t>JSON Response Example</w:t>
      </w:r>
    </w:p>
    <w:p w14:paraId="3122D0B0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"Module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501,</w:t>
      </w:r>
      <w:r>
        <w:rPr>
          <w:rFonts w:ascii="Consolas" w:hAnsi="Consolas"/>
          <w:sz w:val="18"/>
        </w:rPr>
        <w:br/>
        <w:t xml:space="preserve">    "title": "Spring Security Integration",</w:t>
      </w:r>
      <w:r>
        <w:rPr>
          <w:rFonts w:ascii="Consolas" w:hAnsi="Consolas"/>
          <w:sz w:val="18"/>
        </w:rPr>
        <w:br/>
        <w:t xml:space="preserve">    "description": "Understanding Authentication, Authorization, and JWTs",</w:t>
      </w:r>
      <w:r>
        <w:rPr>
          <w:rFonts w:ascii="Consolas" w:hAnsi="Consolas"/>
          <w:sz w:val="18"/>
        </w:rPr>
        <w:br/>
        <w:t xml:space="preserve">    "sortOrder": 1,</w:t>
      </w:r>
      <w:r>
        <w:rPr>
          <w:rFonts w:ascii="Consolas" w:hAnsi="Consolas"/>
          <w:sz w:val="18"/>
        </w:rPr>
        <w:br/>
        <w:t xml:space="preserve">    "courseId": 101,</w:t>
      </w:r>
      <w:r>
        <w:rPr>
          <w:rFonts w:ascii="Consolas" w:hAnsi="Consolas"/>
          <w:sz w:val="18"/>
        </w:rPr>
        <w:br/>
        <w:t xml:space="preserve">    "courseTitle": "Spring Boot Deep Dive"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"2026-08-04T22:33:00"</w:t>
      </w:r>
      <w:r>
        <w:rPr>
          <w:rFonts w:ascii="Consolas" w:hAnsi="Consolas"/>
          <w:sz w:val="18"/>
        </w:rPr>
        <w:br/>
        <w:t>}</w:t>
      </w:r>
    </w:p>
    <w:p w14:paraId="1FACCB85" w14:textId="77777777" w:rsidR="009554EA" w:rsidRDefault="00000000">
      <w:r>
        <w:br w:type="page"/>
      </w:r>
    </w:p>
    <w:p w14:paraId="43087DF0" w14:textId="77777777" w:rsidR="009554EA" w:rsidRDefault="00000000">
      <w:pPr>
        <w:pStyle w:val="Heading1"/>
      </w:pPr>
      <w:r>
        <w:rPr>
          <w:color w:val="1E3A8A"/>
          <w:sz w:val="36"/>
        </w:rPr>
        <w:lastRenderedPageBreak/>
        <w:t>5. Sub-Module Management Section</w:t>
      </w:r>
    </w:p>
    <w:p w14:paraId="37D44B1C" w14:textId="77777777" w:rsidR="009554EA" w:rsidRDefault="00000000">
      <w:r>
        <w:t>Sub-Modules represent sub-topics nested inside a parent module. They maintain a strict order sequence and connect the module structure with individual content blocks.</w:t>
      </w:r>
    </w:p>
    <w:p w14:paraId="665252BA" w14:textId="77777777" w:rsidR="009554EA" w:rsidRDefault="00000000">
      <w:pPr>
        <w:pStyle w:val="Heading2"/>
      </w:pPr>
      <w:r>
        <w:t>User Screen &amp; System Flow Diagram (Non-Tech Friendly)</w:t>
      </w:r>
    </w:p>
    <w:p w14:paraId="7F3C9670" w14:textId="77777777" w:rsidR="009554EA" w:rsidRDefault="00000000">
      <w:r>
        <w:rPr>
          <w:i/>
        </w:rPr>
        <w:t>A visual step-by-step trace showing user actions, corresponding files/code, and database reactions:</w:t>
      </w:r>
    </w:p>
    <w:tbl>
      <w:tblPr>
        <w:tblStyle w:val="TableGrid"/>
        <w:tblW w:w="10916" w:type="dxa"/>
        <w:tblInd w:w="-276" w:type="dxa"/>
        <w:tblLayout w:type="fixed"/>
        <w:tblLook w:val="04A0" w:firstRow="1" w:lastRow="0" w:firstColumn="1" w:lastColumn="0" w:noHBand="0" w:noVBand="1"/>
      </w:tblPr>
      <w:tblGrid>
        <w:gridCol w:w="1702"/>
        <w:gridCol w:w="4394"/>
        <w:gridCol w:w="1682"/>
        <w:gridCol w:w="3138"/>
      </w:tblGrid>
      <w:tr w:rsidR="009554EA" w14:paraId="6DA88BA4" w14:textId="77777777" w:rsidTr="00F66478">
        <w:tc>
          <w:tcPr>
            <w:tcW w:w="170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1A884" w14:textId="77777777" w:rsidR="009554EA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39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A8EE4" w14:textId="77777777" w:rsidR="009554EA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168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8B0D9" w14:textId="77777777" w:rsidR="009554EA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313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53D96" w14:textId="77777777" w:rsidR="009554EA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9554EA" w14:paraId="6648BCA8" w14:textId="77777777" w:rsidTr="00F66478">
        <w:tc>
          <w:tcPr>
            <w:tcW w:w="17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1FEFF" w14:textId="77777777" w:rsidR="009554EA" w:rsidRDefault="00000000">
            <w:r>
              <w:rPr>
                <w:sz w:val="18"/>
              </w:rPr>
              <w:t>Admin expands a module panel</w:t>
            </w:r>
          </w:p>
        </w:tc>
        <w:tc>
          <w:tcPr>
            <w:tcW w:w="43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0768C" w14:textId="77777777" w:rsidR="009554EA" w:rsidRDefault="00000000">
            <w:r>
              <w:rPr>
                <w:sz w:val="18"/>
              </w:rPr>
              <w:t>CurriculumBuilder.jsx</w:t>
            </w:r>
          </w:p>
        </w:tc>
        <w:tc>
          <w:tcPr>
            <w:tcW w:w="16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0A0B7" w14:textId="77777777" w:rsidR="009554EA" w:rsidRDefault="00000000">
            <w:r>
              <w:rPr>
                <w:sz w:val="18"/>
              </w:rPr>
              <w:t>Expands selected module and triggers load for children submodules</w:t>
            </w:r>
          </w:p>
        </w:tc>
        <w:tc>
          <w:tcPr>
            <w:tcW w:w="31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526DBD" w14:textId="77777777" w:rsidR="009554EA" w:rsidRDefault="00000000">
            <w:r>
              <w:rPr>
                <w:sz w:val="18"/>
              </w:rPr>
              <w:t>Fires HTTP GET to `/api/submodules?moduleId={id}` fetching submodules list</w:t>
            </w:r>
          </w:p>
        </w:tc>
      </w:tr>
      <w:tr w:rsidR="009554EA" w14:paraId="5DA1F59E" w14:textId="77777777" w:rsidTr="00F66478">
        <w:tc>
          <w:tcPr>
            <w:tcW w:w="170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A6070" w14:textId="77777777" w:rsidR="009554EA" w:rsidRDefault="00000000">
            <w:r>
              <w:rPr>
                <w:sz w:val="18"/>
              </w:rPr>
              <w:t>Admin clicks 'Add Submodule' link inside module</w:t>
            </w:r>
          </w:p>
        </w:tc>
        <w:tc>
          <w:tcPr>
            <w:tcW w:w="43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24F46" w14:textId="77777777" w:rsidR="009554EA" w:rsidRDefault="00000000">
            <w:r>
              <w:rPr>
                <w:sz w:val="18"/>
              </w:rPr>
              <w:t>SubModulesPane.jsx (/frontend/src/features/submodules/components/SubModulesPane.jsx)</w:t>
            </w:r>
          </w:p>
        </w:tc>
        <w:tc>
          <w:tcPr>
            <w:tcW w:w="168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81F2C" w14:textId="77777777" w:rsidR="009554EA" w:rsidRDefault="00000000">
            <w:r>
              <w:rPr>
                <w:sz w:val="18"/>
              </w:rPr>
              <w:t>Opens form fields in the nested syllabus drawer</w:t>
            </w:r>
          </w:p>
        </w:tc>
        <w:tc>
          <w:tcPr>
            <w:tcW w:w="313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0C6A8" w14:textId="77777777" w:rsidR="009554EA" w:rsidRDefault="00000000">
            <w:r>
              <w:rPr>
                <w:sz w:val="18"/>
              </w:rPr>
              <w:t>Takes title, short description, and links to parent moduleId</w:t>
            </w:r>
          </w:p>
        </w:tc>
      </w:tr>
      <w:tr w:rsidR="009554EA" w14:paraId="5EB00884" w14:textId="77777777" w:rsidTr="00F66478">
        <w:tc>
          <w:tcPr>
            <w:tcW w:w="170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89F64" w14:textId="77777777" w:rsidR="009554EA" w:rsidRDefault="00000000">
            <w:r>
              <w:rPr>
                <w:sz w:val="18"/>
              </w:rPr>
              <w:t>Admin submits the submodule configuration</w:t>
            </w:r>
          </w:p>
        </w:tc>
        <w:tc>
          <w:tcPr>
            <w:tcW w:w="43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795DF" w14:textId="77777777" w:rsidR="009554EA" w:rsidRDefault="00000000">
            <w:r>
              <w:rPr>
                <w:sz w:val="18"/>
              </w:rPr>
              <w:t>SubModulesPane.jsx</w:t>
            </w:r>
          </w:p>
        </w:tc>
        <w:tc>
          <w:tcPr>
            <w:tcW w:w="168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D5DFC" w14:textId="77777777" w:rsidR="009554EA" w:rsidRDefault="00000000">
            <w:r>
              <w:rPr>
                <w:sz w:val="18"/>
              </w:rPr>
              <w:t>Submits request payload to submodule service wrapper</w:t>
            </w:r>
          </w:p>
        </w:tc>
        <w:tc>
          <w:tcPr>
            <w:tcW w:w="313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B5B72" w14:textId="77777777" w:rsidR="009554EA" w:rsidRDefault="00000000">
            <w:r>
              <w:rPr>
                <w:sz w:val="18"/>
              </w:rPr>
              <w:t>Fires HTTP POST /api/submodules JSON request</w:t>
            </w:r>
          </w:p>
        </w:tc>
      </w:tr>
      <w:tr w:rsidR="009554EA" w14:paraId="54E9E15D" w14:textId="77777777" w:rsidTr="00F66478">
        <w:tc>
          <w:tcPr>
            <w:tcW w:w="170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3A392" w14:textId="77777777" w:rsidR="009554EA" w:rsidRDefault="00000000">
            <w:r>
              <w:rPr>
                <w:sz w:val="18"/>
              </w:rPr>
              <w:t>Admin reorders submodules within a module</w:t>
            </w:r>
          </w:p>
        </w:tc>
        <w:tc>
          <w:tcPr>
            <w:tcW w:w="43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6D5EF" w14:textId="77777777" w:rsidR="009554EA" w:rsidRDefault="00000000">
            <w:r>
              <w:rPr>
                <w:sz w:val="18"/>
              </w:rPr>
              <w:t>CurriculumBuilder.jsx</w:t>
            </w:r>
          </w:p>
        </w:tc>
        <w:tc>
          <w:tcPr>
            <w:tcW w:w="168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9E6A7" w14:textId="77777777" w:rsidR="009554EA" w:rsidRDefault="00000000">
            <w:r>
              <w:rPr>
                <w:sz w:val="18"/>
              </w:rPr>
              <w:t>Drag-and-drop lists adjust indexes and trigger callback</w:t>
            </w:r>
          </w:p>
        </w:tc>
        <w:tc>
          <w:tcPr>
            <w:tcW w:w="313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24A51" w14:textId="77777777" w:rsidR="009554EA" w:rsidRDefault="00000000">
            <w:r>
              <w:rPr>
                <w:sz w:val="18"/>
              </w:rPr>
              <w:t>Fires HTTP PUT /api/submodules/reorder with updated ID-sortOrder maps</w:t>
            </w:r>
          </w:p>
        </w:tc>
      </w:tr>
    </w:tbl>
    <w:p w14:paraId="2B7781C1" w14:textId="77777777" w:rsidR="009554EA" w:rsidRDefault="009554EA"/>
    <w:p w14:paraId="22B9A235" w14:textId="77777777" w:rsidR="009554EA" w:rsidRDefault="00000000">
      <w:pPr>
        <w:pStyle w:val="Heading2"/>
      </w:pPr>
      <w:r>
        <w:t>REST API Endpoints</w:t>
      </w:r>
    </w:p>
    <w:tbl>
      <w:tblPr>
        <w:tblStyle w:val="TableGrid"/>
        <w:tblW w:w="10916" w:type="dxa"/>
        <w:tblInd w:w="-276" w:type="dxa"/>
        <w:tblLook w:val="04A0" w:firstRow="1" w:lastRow="0" w:firstColumn="1" w:lastColumn="0" w:noHBand="0" w:noVBand="1"/>
      </w:tblPr>
      <w:tblGrid>
        <w:gridCol w:w="1476"/>
        <w:gridCol w:w="2306"/>
        <w:gridCol w:w="1858"/>
        <w:gridCol w:w="2490"/>
        <w:gridCol w:w="952"/>
        <w:gridCol w:w="1834"/>
      </w:tblGrid>
      <w:tr w:rsidR="009554EA" w14:paraId="1009C631" w14:textId="77777777" w:rsidTr="00F66478">
        <w:tc>
          <w:tcPr>
            <w:tcW w:w="1476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B25E7" w14:textId="77777777" w:rsidR="009554EA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2306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9C911" w14:textId="77777777" w:rsidR="009554EA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85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342DA" w14:textId="77777777" w:rsidR="009554EA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49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88F73" w14:textId="77777777" w:rsidR="009554EA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952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3E002" w14:textId="77777777" w:rsidR="009554EA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183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56D2A" w14:textId="77777777" w:rsidR="009554E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9554EA" w14:paraId="67F5E872" w14:textId="77777777" w:rsidTr="00F66478">
        <w:tc>
          <w:tcPr>
            <w:tcW w:w="14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508C9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23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EEFB1" w14:textId="77777777" w:rsidR="009554EA" w:rsidRDefault="00000000">
            <w:r>
              <w:rPr>
                <w:sz w:val="18"/>
              </w:rPr>
              <w:t>/api/submodules</w:t>
            </w:r>
          </w:p>
        </w:tc>
        <w:tc>
          <w:tcPr>
            <w:tcW w:w="18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E4FFE" w14:textId="77777777" w:rsidR="009554EA" w:rsidRDefault="00000000">
            <w:r>
              <w:rPr>
                <w:sz w:val="18"/>
              </w:rPr>
              <w:t>QueryParam: moduleId (Optional)</w:t>
            </w:r>
          </w:p>
        </w:tc>
        <w:tc>
          <w:tcPr>
            <w:tcW w:w="24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F6BF6" w14:textId="77777777" w:rsidR="009554EA" w:rsidRDefault="00000000">
            <w:r>
              <w:rPr>
                <w:sz w:val="18"/>
              </w:rPr>
              <w:t>List&lt;SubModuleResponse&gt;</w:t>
            </w:r>
          </w:p>
        </w:tc>
        <w:tc>
          <w:tcPr>
            <w:tcW w:w="9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D880B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9105F" w14:textId="77777777" w:rsidR="009554EA" w:rsidRDefault="00000000">
            <w:r>
              <w:rPr>
                <w:sz w:val="18"/>
              </w:rPr>
              <w:t>Gets all submodules, optionally filtered by module ID.</w:t>
            </w:r>
          </w:p>
        </w:tc>
      </w:tr>
      <w:tr w:rsidR="009554EA" w14:paraId="0FE8C2A4" w14:textId="77777777" w:rsidTr="00F66478">
        <w:tc>
          <w:tcPr>
            <w:tcW w:w="147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358BF" w14:textId="77777777" w:rsidR="009554EA" w:rsidRDefault="00000000">
            <w:r>
              <w:rPr>
                <w:sz w:val="18"/>
              </w:rPr>
              <w:t>POST</w:t>
            </w:r>
          </w:p>
        </w:tc>
        <w:tc>
          <w:tcPr>
            <w:tcW w:w="230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0707A" w14:textId="77777777" w:rsidR="009554EA" w:rsidRDefault="00000000">
            <w:r>
              <w:rPr>
                <w:sz w:val="18"/>
              </w:rPr>
              <w:t>/api/submodules</w:t>
            </w:r>
          </w:p>
        </w:tc>
        <w:tc>
          <w:tcPr>
            <w:tcW w:w="185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7D108" w14:textId="77777777" w:rsidR="009554EA" w:rsidRDefault="00000000">
            <w:r>
              <w:rPr>
                <w:sz w:val="18"/>
              </w:rPr>
              <w:t>SubModuleRequest (JSON)</w:t>
            </w:r>
          </w:p>
        </w:tc>
        <w:tc>
          <w:tcPr>
            <w:tcW w:w="24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B2282" w14:textId="77777777" w:rsidR="009554EA" w:rsidRDefault="00000000">
            <w:r>
              <w:rPr>
                <w:sz w:val="18"/>
              </w:rPr>
              <w:t>SubModuleResponse (201)</w:t>
            </w:r>
          </w:p>
        </w:tc>
        <w:tc>
          <w:tcPr>
            <w:tcW w:w="95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79FB6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83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6AB5B" w14:textId="77777777" w:rsidR="009554EA" w:rsidRDefault="00000000">
            <w:r>
              <w:rPr>
                <w:sz w:val="18"/>
              </w:rPr>
              <w:t>Creates a submodule under a parent module.</w:t>
            </w:r>
          </w:p>
        </w:tc>
      </w:tr>
      <w:tr w:rsidR="009554EA" w14:paraId="5D0AD941" w14:textId="77777777" w:rsidTr="00F66478">
        <w:tc>
          <w:tcPr>
            <w:tcW w:w="14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FB55D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23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D9BF0" w14:textId="77777777" w:rsidR="009554EA" w:rsidRDefault="00000000">
            <w:r>
              <w:rPr>
                <w:sz w:val="18"/>
              </w:rPr>
              <w:t>/api/submodules/{id}</w:t>
            </w:r>
          </w:p>
        </w:tc>
        <w:tc>
          <w:tcPr>
            <w:tcW w:w="18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33F012" w14:textId="77777777" w:rsidR="009554EA" w:rsidRDefault="00000000">
            <w:r>
              <w:rPr>
                <w:sz w:val="18"/>
              </w:rPr>
              <w:t>SubModuleRequest (JSON)</w:t>
            </w:r>
          </w:p>
        </w:tc>
        <w:tc>
          <w:tcPr>
            <w:tcW w:w="24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DD0FC" w14:textId="77777777" w:rsidR="009554EA" w:rsidRDefault="00000000">
            <w:r>
              <w:rPr>
                <w:sz w:val="18"/>
              </w:rPr>
              <w:t>SubModuleResponse</w:t>
            </w:r>
          </w:p>
        </w:tc>
        <w:tc>
          <w:tcPr>
            <w:tcW w:w="9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72358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3D1F8" w14:textId="77777777" w:rsidR="009554EA" w:rsidRDefault="00000000">
            <w:r>
              <w:rPr>
                <w:sz w:val="18"/>
              </w:rPr>
              <w:t>Updates submodule properties.</w:t>
            </w:r>
          </w:p>
        </w:tc>
      </w:tr>
      <w:tr w:rsidR="009554EA" w14:paraId="73563E4F" w14:textId="77777777" w:rsidTr="00F66478">
        <w:tc>
          <w:tcPr>
            <w:tcW w:w="147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D7B5E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2306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27614" w14:textId="77777777" w:rsidR="009554EA" w:rsidRDefault="00000000">
            <w:r>
              <w:rPr>
                <w:sz w:val="18"/>
              </w:rPr>
              <w:t>/api/submodules/reorder</w:t>
            </w:r>
          </w:p>
        </w:tc>
        <w:tc>
          <w:tcPr>
            <w:tcW w:w="185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8A831" w14:textId="77777777" w:rsidR="009554EA" w:rsidRDefault="00000000">
            <w:r>
              <w:rPr>
                <w:sz w:val="18"/>
              </w:rPr>
              <w:t>List&lt;Map&lt;String, Long&gt;&gt;</w:t>
            </w:r>
          </w:p>
        </w:tc>
        <w:tc>
          <w:tcPr>
            <w:tcW w:w="249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95237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95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3EFD5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83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48EC7" w14:textId="77777777" w:rsidR="009554EA" w:rsidRDefault="00000000">
            <w:r>
              <w:rPr>
                <w:sz w:val="18"/>
              </w:rPr>
              <w:t>Updates submodule list ordering in bulk.</w:t>
            </w:r>
          </w:p>
        </w:tc>
      </w:tr>
      <w:tr w:rsidR="009554EA" w14:paraId="33F951EA" w14:textId="77777777" w:rsidTr="00F66478">
        <w:tc>
          <w:tcPr>
            <w:tcW w:w="14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14A9E" w14:textId="77777777" w:rsidR="009554EA" w:rsidRDefault="00000000">
            <w:r>
              <w:rPr>
                <w:sz w:val="18"/>
              </w:rPr>
              <w:lastRenderedPageBreak/>
              <w:t>DELETE</w:t>
            </w:r>
          </w:p>
        </w:tc>
        <w:tc>
          <w:tcPr>
            <w:tcW w:w="23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87B39" w14:textId="77777777" w:rsidR="009554EA" w:rsidRDefault="00000000">
            <w:r>
              <w:rPr>
                <w:sz w:val="18"/>
              </w:rPr>
              <w:t>/api/submodules/{id}</w:t>
            </w:r>
          </w:p>
        </w:tc>
        <w:tc>
          <w:tcPr>
            <w:tcW w:w="18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BFBCB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4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77C88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9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12288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18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68CED" w14:textId="77777777" w:rsidR="009554EA" w:rsidRDefault="00000000">
            <w:r>
              <w:rPr>
                <w:sz w:val="18"/>
              </w:rPr>
              <w:t>Deletes a submodule.</w:t>
            </w:r>
          </w:p>
        </w:tc>
      </w:tr>
    </w:tbl>
    <w:p w14:paraId="7EC8548C" w14:textId="77777777" w:rsidR="009554EA" w:rsidRDefault="009554EA"/>
    <w:p w14:paraId="66607731" w14:textId="77777777" w:rsidR="009554EA" w:rsidRDefault="00000000">
      <w:pPr>
        <w:pStyle w:val="Heading2"/>
      </w:pPr>
      <w:r>
        <w:t>JSON Request Example</w:t>
      </w:r>
    </w:p>
    <w:p w14:paraId="1DC98837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"JSON Web Token (JWT) Setup",</w:t>
      </w:r>
      <w:r>
        <w:rPr>
          <w:rFonts w:ascii="Consolas" w:hAnsi="Consolas"/>
          <w:sz w:val="18"/>
        </w:rPr>
        <w:br/>
        <w:t xml:space="preserve">  "description": "Configuring security filters and signing tokens",</w:t>
      </w:r>
      <w:r>
        <w:rPr>
          <w:rFonts w:ascii="Consolas" w:hAnsi="Consolas"/>
          <w:sz w:val="18"/>
        </w:rPr>
        <w:br/>
        <w:t xml:space="preserve">  "moduleId": 501,</w:t>
      </w:r>
      <w:r>
        <w:rPr>
          <w:rFonts w:ascii="Consolas" w:hAnsi="Consolas"/>
          <w:sz w:val="18"/>
        </w:rPr>
        <w:br/>
        <w:t xml:space="preserve">  "sortOrder": 1</w:t>
      </w:r>
      <w:r>
        <w:rPr>
          <w:rFonts w:ascii="Consolas" w:hAnsi="Consolas"/>
          <w:sz w:val="18"/>
        </w:rPr>
        <w:br/>
        <w:t>}</w:t>
      </w:r>
    </w:p>
    <w:p w14:paraId="577B71A8" w14:textId="77777777" w:rsidR="009554EA" w:rsidRDefault="00000000">
      <w:pPr>
        <w:pStyle w:val="Heading2"/>
      </w:pPr>
      <w:r>
        <w:t>JSON Response Example</w:t>
      </w:r>
    </w:p>
    <w:p w14:paraId="35C42568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"SubModule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801,</w:t>
      </w:r>
      <w:r>
        <w:rPr>
          <w:rFonts w:ascii="Consolas" w:hAnsi="Consolas"/>
          <w:sz w:val="18"/>
        </w:rPr>
        <w:br/>
        <w:t xml:space="preserve">    "title": "JSON Web Token (JWT) Setup",</w:t>
      </w:r>
      <w:r>
        <w:rPr>
          <w:rFonts w:ascii="Consolas" w:hAnsi="Consolas"/>
          <w:sz w:val="18"/>
        </w:rPr>
        <w:br/>
        <w:t xml:space="preserve">    "description": "Configuring security filters and signing tokens",</w:t>
      </w:r>
      <w:r>
        <w:rPr>
          <w:rFonts w:ascii="Consolas" w:hAnsi="Consolas"/>
          <w:sz w:val="18"/>
        </w:rPr>
        <w:br/>
        <w:t xml:space="preserve">    "sortOrder": 1,</w:t>
      </w:r>
      <w:r>
        <w:rPr>
          <w:rFonts w:ascii="Consolas" w:hAnsi="Consolas"/>
          <w:sz w:val="18"/>
        </w:rPr>
        <w:br/>
        <w:t xml:space="preserve">    "moduleId": 501,</w:t>
      </w:r>
      <w:r>
        <w:rPr>
          <w:rFonts w:ascii="Consolas" w:hAnsi="Consolas"/>
          <w:sz w:val="18"/>
        </w:rPr>
        <w:br/>
        <w:t xml:space="preserve">    "moduleTitle": "Spring Security Integration"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"2026-08-04T22:35:00"</w:t>
      </w:r>
      <w:r>
        <w:rPr>
          <w:rFonts w:ascii="Consolas" w:hAnsi="Consolas"/>
          <w:sz w:val="18"/>
        </w:rPr>
        <w:br/>
        <w:t>}</w:t>
      </w:r>
    </w:p>
    <w:p w14:paraId="40DBC56C" w14:textId="77777777" w:rsidR="009554EA" w:rsidRDefault="00000000">
      <w:r>
        <w:br w:type="page"/>
      </w:r>
    </w:p>
    <w:p w14:paraId="4A319461" w14:textId="77777777" w:rsidR="009554EA" w:rsidRDefault="00000000">
      <w:pPr>
        <w:pStyle w:val="Heading1"/>
      </w:pPr>
      <w:r>
        <w:rPr>
          <w:color w:val="1E3A8A"/>
          <w:sz w:val="36"/>
        </w:rPr>
        <w:lastRenderedPageBreak/>
        <w:t>6. Content Management Section</w:t>
      </w:r>
    </w:p>
    <w:p w14:paraId="6B162667" w14:textId="77777777" w:rsidR="009554EA" w:rsidRDefault="00000000">
      <w:r>
        <w:t>Content blocks contain the actual learning resources nested under Sub-Modules. They support multiple media blockTypes (TEXT, VIDEO, PDF) and hold references to file URLs.</w:t>
      </w:r>
    </w:p>
    <w:p w14:paraId="4BCC1D1A" w14:textId="77777777" w:rsidR="009554EA" w:rsidRDefault="00000000">
      <w:pPr>
        <w:pStyle w:val="Heading2"/>
      </w:pPr>
      <w:r>
        <w:t>User Screen &amp; System Flow Diagram (Non-Tech Friendly)</w:t>
      </w:r>
    </w:p>
    <w:p w14:paraId="708546A2" w14:textId="77777777" w:rsidR="009554EA" w:rsidRDefault="00000000">
      <w:r>
        <w:rPr>
          <w:i/>
        </w:rPr>
        <w:t>A visual step-by-step trace showing user actions, corresponding files/code, and database reactions:</w:t>
      </w:r>
    </w:p>
    <w:tbl>
      <w:tblPr>
        <w:tblStyle w:val="TableGrid"/>
        <w:tblW w:w="11057" w:type="dxa"/>
        <w:tblInd w:w="-417" w:type="dxa"/>
        <w:tblLayout w:type="fixed"/>
        <w:tblLook w:val="04A0" w:firstRow="1" w:lastRow="0" w:firstColumn="1" w:lastColumn="0" w:noHBand="0" w:noVBand="1"/>
      </w:tblPr>
      <w:tblGrid>
        <w:gridCol w:w="1560"/>
        <w:gridCol w:w="4394"/>
        <w:gridCol w:w="1984"/>
        <w:gridCol w:w="3119"/>
      </w:tblGrid>
      <w:tr w:rsidR="009554EA" w14:paraId="390315F4" w14:textId="77777777" w:rsidTr="00F66478">
        <w:tc>
          <w:tcPr>
            <w:tcW w:w="1560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3B7C1" w14:textId="77777777" w:rsidR="009554EA" w:rsidRDefault="00000000">
            <w:r>
              <w:rPr>
                <w:b/>
                <w:color w:val="FFFFFF"/>
                <w:sz w:val="19"/>
              </w:rPr>
              <w:t>User Action</w:t>
            </w:r>
          </w:p>
        </w:tc>
        <w:tc>
          <w:tcPr>
            <w:tcW w:w="439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D667E" w14:textId="77777777" w:rsidR="009554EA" w:rsidRDefault="00000000">
            <w:r>
              <w:rPr>
                <w:b/>
                <w:color w:val="FFFFFF"/>
                <w:sz w:val="19"/>
              </w:rPr>
              <w:t>Visual Component / Location</w:t>
            </w:r>
          </w:p>
        </w:tc>
        <w:tc>
          <w:tcPr>
            <w:tcW w:w="1984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1C186" w14:textId="77777777" w:rsidR="009554EA" w:rsidRDefault="00000000">
            <w:r>
              <w:rPr>
                <w:b/>
                <w:color w:val="FFFFFF"/>
                <w:sz w:val="19"/>
              </w:rPr>
              <w:t>Triggered Code / State</w:t>
            </w:r>
          </w:p>
        </w:tc>
        <w:tc>
          <w:tcPr>
            <w:tcW w:w="3119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EBAC" w14:textId="77777777" w:rsidR="009554EA" w:rsidRDefault="00000000">
            <w:r>
              <w:rPr>
                <w:b/>
                <w:color w:val="FFFFFF"/>
                <w:sz w:val="19"/>
              </w:rPr>
              <w:t>Under the Hood (API / DB)</w:t>
            </w:r>
          </w:p>
        </w:tc>
      </w:tr>
      <w:tr w:rsidR="009554EA" w14:paraId="5EB03697" w14:textId="77777777" w:rsidTr="00F66478">
        <w:trPr>
          <w:trHeight w:val="1288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6DFDC5" w14:textId="77777777" w:rsidR="009554EA" w:rsidRDefault="00000000">
            <w:r>
              <w:rPr>
                <w:sz w:val="18"/>
              </w:rPr>
              <w:t>Admin opens Submodule syllabus content</w:t>
            </w:r>
          </w:p>
        </w:tc>
        <w:tc>
          <w:tcPr>
            <w:tcW w:w="43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D3707" w14:textId="77777777" w:rsidR="009554EA" w:rsidRDefault="00000000">
            <w:r>
              <w:rPr>
                <w:sz w:val="18"/>
              </w:rPr>
              <w:t>ContentLibrary.jsx (/frontend/src/features/content/pages/ContentLibrary.jsx)</w:t>
            </w:r>
          </w:p>
        </w:tc>
        <w:tc>
          <w:tcPr>
            <w:tcW w:w="19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4AD76" w14:textId="77777777" w:rsidR="009554EA" w:rsidRDefault="00000000">
            <w:r>
              <w:rPr>
                <w:sz w:val="18"/>
              </w:rPr>
              <w:t>Renders resource dashboard panel</w:t>
            </w:r>
          </w:p>
        </w:tc>
        <w:tc>
          <w:tcPr>
            <w:tcW w:w="311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F37E6" w14:textId="77777777" w:rsidR="009554EA" w:rsidRDefault="00000000">
            <w:r>
              <w:rPr>
                <w:sz w:val="18"/>
              </w:rPr>
              <w:t>Fires HTTP GET to `/api/contents?subModuleId={id}` to fetch related media units</w:t>
            </w:r>
          </w:p>
        </w:tc>
      </w:tr>
      <w:tr w:rsidR="009554EA" w14:paraId="4417AC9B" w14:textId="77777777" w:rsidTr="00F66478">
        <w:trPr>
          <w:trHeight w:val="1212"/>
        </w:trPr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B1600" w14:textId="77777777" w:rsidR="009554EA" w:rsidRDefault="00000000">
            <w:r>
              <w:rPr>
                <w:sz w:val="18"/>
              </w:rPr>
              <w:t>Admin clicks 'Add Content Unit'</w:t>
            </w:r>
          </w:p>
        </w:tc>
        <w:tc>
          <w:tcPr>
            <w:tcW w:w="43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7BAFD" w14:textId="77777777" w:rsidR="009554EA" w:rsidRDefault="00000000">
            <w:r>
              <w:rPr>
                <w:sz w:val="18"/>
              </w:rPr>
              <w:t>ContentLibraryModal.jsx (/frontend/src/features/content/components/ContentLibraryModal.jsx)</w:t>
            </w:r>
          </w:p>
        </w:tc>
        <w:tc>
          <w:tcPr>
            <w:tcW w:w="198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D7691" w14:textId="77777777" w:rsidR="009554EA" w:rsidRDefault="00000000">
            <w:r>
              <w:rPr>
                <w:sz w:val="18"/>
              </w:rPr>
              <w:t>Opens form pop-up dialog matching block type fields</w:t>
            </w:r>
          </w:p>
        </w:tc>
        <w:tc>
          <w:tcPr>
            <w:tcW w:w="311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A7FDB" w14:textId="77777777" w:rsidR="009554EA" w:rsidRDefault="00000000">
            <w:r>
              <w:rPr>
                <w:sz w:val="18"/>
              </w:rPr>
              <w:t>Displays media selectors for Uploading PDFs/Videos or entering text articles</w:t>
            </w:r>
          </w:p>
        </w:tc>
      </w:tr>
      <w:tr w:rsidR="009554EA" w14:paraId="062512A2" w14:textId="77777777" w:rsidTr="00F66478">
        <w:trPr>
          <w:trHeight w:val="1447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58B0D" w14:textId="77777777" w:rsidR="009554EA" w:rsidRDefault="00000000">
            <w:r>
              <w:rPr>
                <w:sz w:val="18"/>
              </w:rPr>
              <w:t>Admin uploads file or inputs details</w:t>
            </w:r>
          </w:p>
        </w:tc>
        <w:tc>
          <w:tcPr>
            <w:tcW w:w="43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45C46" w14:textId="77777777" w:rsidR="009554EA" w:rsidRDefault="00000000">
            <w:r>
              <w:rPr>
                <w:sz w:val="18"/>
              </w:rPr>
              <w:t>ContentLibraryModal.jsx</w:t>
            </w:r>
          </w:p>
        </w:tc>
        <w:tc>
          <w:tcPr>
            <w:tcW w:w="19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4A825" w14:textId="77777777" w:rsidR="009554EA" w:rsidRDefault="00000000">
            <w:r>
              <w:rPr>
                <w:sz w:val="18"/>
              </w:rPr>
              <w:t>File upload handles FormData upload asynchronously</w:t>
            </w:r>
          </w:p>
        </w:tc>
        <w:tc>
          <w:tcPr>
            <w:tcW w:w="311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36E8E" w14:textId="77777777" w:rsidR="009554EA" w:rsidRDefault="00000000">
            <w:r>
              <w:rPr>
                <w:sz w:val="18"/>
              </w:rPr>
              <w:t>Fires HTTP POST /api/files/upload to store media on fileserver returning file storage URL</w:t>
            </w:r>
          </w:p>
        </w:tc>
      </w:tr>
      <w:tr w:rsidR="009554EA" w14:paraId="4A6BF6E7" w14:textId="77777777" w:rsidTr="00F66478">
        <w:trPr>
          <w:trHeight w:val="1346"/>
        </w:trPr>
        <w:tc>
          <w:tcPr>
            <w:tcW w:w="15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88A8C" w14:textId="77777777" w:rsidR="009554EA" w:rsidRDefault="00000000">
            <w:r>
              <w:rPr>
                <w:sz w:val="18"/>
              </w:rPr>
              <w:t>Admin submits Content Block Form</w:t>
            </w:r>
          </w:p>
        </w:tc>
        <w:tc>
          <w:tcPr>
            <w:tcW w:w="439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7F175" w14:textId="77777777" w:rsidR="009554EA" w:rsidRDefault="00000000">
            <w:r>
              <w:rPr>
                <w:sz w:val="18"/>
              </w:rPr>
              <w:t>ContentLibraryModal.jsx</w:t>
            </w:r>
          </w:p>
        </w:tc>
        <w:tc>
          <w:tcPr>
            <w:tcW w:w="1984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6CBC1" w14:textId="77777777" w:rsidR="009554EA" w:rsidRDefault="00000000">
            <w:r>
              <w:rPr>
                <w:sz w:val="18"/>
              </w:rPr>
              <w:t>Builds final JSON object containing file URLs and text contents</w:t>
            </w:r>
          </w:p>
        </w:tc>
        <w:tc>
          <w:tcPr>
            <w:tcW w:w="3119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37212" w14:textId="77777777" w:rsidR="009554EA" w:rsidRDefault="00000000">
            <w:r>
              <w:rPr>
                <w:sz w:val="18"/>
              </w:rPr>
              <w:t>Fires HTTP POST to `/api/contents` using ContentService.create(...)</w:t>
            </w:r>
          </w:p>
        </w:tc>
      </w:tr>
    </w:tbl>
    <w:p w14:paraId="2AEBD802" w14:textId="77777777" w:rsidR="009554EA" w:rsidRDefault="009554EA"/>
    <w:p w14:paraId="34CA8145" w14:textId="77777777" w:rsidR="009554EA" w:rsidRDefault="00000000">
      <w:pPr>
        <w:pStyle w:val="Heading2"/>
      </w:pPr>
      <w:r>
        <w:t>REST API Endpoints</w:t>
      </w:r>
    </w:p>
    <w:tbl>
      <w:tblPr>
        <w:tblStyle w:val="TableGrid"/>
        <w:tblW w:w="11057" w:type="dxa"/>
        <w:tblInd w:w="-417" w:type="dxa"/>
        <w:tblLook w:val="04A0" w:firstRow="1" w:lastRow="0" w:firstColumn="1" w:lastColumn="0" w:noHBand="0" w:noVBand="1"/>
      </w:tblPr>
      <w:tblGrid>
        <w:gridCol w:w="1417"/>
        <w:gridCol w:w="1843"/>
        <w:gridCol w:w="1841"/>
        <w:gridCol w:w="2211"/>
        <w:gridCol w:w="1477"/>
        <w:gridCol w:w="2268"/>
      </w:tblGrid>
      <w:tr w:rsidR="009554EA" w14:paraId="06EBE82B" w14:textId="77777777" w:rsidTr="00F66478">
        <w:tc>
          <w:tcPr>
            <w:tcW w:w="1417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8DAAB" w14:textId="77777777" w:rsidR="009554EA" w:rsidRDefault="00000000"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w="1843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98B98" w14:textId="77777777" w:rsidR="009554EA" w:rsidRDefault="00000000"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w="184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D05E8" w14:textId="77777777" w:rsidR="009554EA" w:rsidRDefault="00000000">
            <w:r>
              <w:rPr>
                <w:b/>
                <w:color w:val="FFFFFF"/>
                <w:sz w:val="19"/>
              </w:rPr>
              <w:t>Request Body</w:t>
            </w:r>
          </w:p>
        </w:tc>
        <w:tc>
          <w:tcPr>
            <w:tcW w:w="2211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87E42" w14:textId="77777777" w:rsidR="009554EA" w:rsidRDefault="00000000">
            <w:r>
              <w:rPr>
                <w:b/>
                <w:color w:val="FFFFFF"/>
                <w:sz w:val="19"/>
              </w:rPr>
              <w:t>Response Data</w:t>
            </w:r>
          </w:p>
        </w:tc>
        <w:tc>
          <w:tcPr>
            <w:tcW w:w="1477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06FD0" w14:textId="77777777" w:rsidR="009554EA" w:rsidRDefault="00000000"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w="2268" w:type="dxa"/>
            <w:shd w:val="clear" w:color="auto" w:fill="1E3A8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E3D21" w14:textId="77777777" w:rsidR="009554EA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9554EA" w14:paraId="0FCBD713" w14:textId="77777777" w:rsidTr="00F66478">
        <w:tc>
          <w:tcPr>
            <w:tcW w:w="141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6708C" w14:textId="77777777" w:rsidR="009554EA" w:rsidRDefault="00000000">
            <w:r>
              <w:rPr>
                <w:sz w:val="18"/>
              </w:rPr>
              <w:t>GET</w:t>
            </w:r>
          </w:p>
        </w:tc>
        <w:tc>
          <w:tcPr>
            <w:tcW w:w="18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863CD" w14:textId="77777777" w:rsidR="009554EA" w:rsidRDefault="00000000">
            <w:r>
              <w:rPr>
                <w:sz w:val="18"/>
              </w:rPr>
              <w:t>/api/contents</w:t>
            </w:r>
          </w:p>
        </w:tc>
        <w:tc>
          <w:tcPr>
            <w:tcW w:w="18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9B179" w14:textId="77777777" w:rsidR="009554EA" w:rsidRDefault="00000000">
            <w:r>
              <w:rPr>
                <w:sz w:val="18"/>
              </w:rPr>
              <w:t>QueryParam: subModuleId (Optional)</w:t>
            </w:r>
          </w:p>
        </w:tc>
        <w:tc>
          <w:tcPr>
            <w:tcW w:w="22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A4E7E" w14:textId="77777777" w:rsidR="009554EA" w:rsidRDefault="00000000">
            <w:r>
              <w:rPr>
                <w:sz w:val="18"/>
              </w:rPr>
              <w:t>List&lt;ContentResponse&gt;</w:t>
            </w:r>
          </w:p>
        </w:tc>
        <w:tc>
          <w:tcPr>
            <w:tcW w:w="14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201F3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1C0BC" w14:textId="77777777" w:rsidR="009554EA" w:rsidRDefault="00000000">
            <w:r>
              <w:rPr>
                <w:sz w:val="18"/>
              </w:rPr>
              <w:t>Gets all content units, optionally filtered by submodule.</w:t>
            </w:r>
          </w:p>
        </w:tc>
      </w:tr>
      <w:tr w:rsidR="009554EA" w14:paraId="7822E3E5" w14:textId="77777777" w:rsidTr="00F66478">
        <w:trPr>
          <w:trHeight w:val="643"/>
        </w:trPr>
        <w:tc>
          <w:tcPr>
            <w:tcW w:w="1417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6A129" w14:textId="77777777" w:rsidR="009554EA" w:rsidRDefault="00000000">
            <w:r>
              <w:rPr>
                <w:sz w:val="18"/>
              </w:rPr>
              <w:t>POST</w:t>
            </w:r>
          </w:p>
        </w:tc>
        <w:tc>
          <w:tcPr>
            <w:tcW w:w="18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170A6" w14:textId="77777777" w:rsidR="009554EA" w:rsidRDefault="00000000">
            <w:r>
              <w:rPr>
                <w:sz w:val="18"/>
              </w:rPr>
              <w:t>/api/contents</w:t>
            </w:r>
          </w:p>
        </w:tc>
        <w:tc>
          <w:tcPr>
            <w:tcW w:w="184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B401C" w14:textId="77777777" w:rsidR="009554EA" w:rsidRDefault="00000000">
            <w:r>
              <w:rPr>
                <w:sz w:val="18"/>
              </w:rPr>
              <w:t>ContentRequest (JSON)</w:t>
            </w:r>
          </w:p>
        </w:tc>
        <w:tc>
          <w:tcPr>
            <w:tcW w:w="221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747A9" w14:textId="77777777" w:rsidR="009554EA" w:rsidRDefault="00000000">
            <w:r>
              <w:rPr>
                <w:sz w:val="18"/>
              </w:rPr>
              <w:t>ContentResponse (201)</w:t>
            </w:r>
          </w:p>
        </w:tc>
        <w:tc>
          <w:tcPr>
            <w:tcW w:w="1477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52844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67492" w14:textId="77777777" w:rsidR="009554EA" w:rsidRDefault="00000000">
            <w:r>
              <w:rPr>
                <w:sz w:val="18"/>
              </w:rPr>
              <w:t>Creates a content block.</w:t>
            </w:r>
          </w:p>
        </w:tc>
      </w:tr>
      <w:tr w:rsidR="009554EA" w14:paraId="68819130" w14:textId="77777777" w:rsidTr="00F66478">
        <w:trPr>
          <w:trHeight w:val="499"/>
        </w:trPr>
        <w:tc>
          <w:tcPr>
            <w:tcW w:w="141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DC6BE" w14:textId="77777777" w:rsidR="009554EA" w:rsidRDefault="00000000">
            <w:r>
              <w:rPr>
                <w:sz w:val="18"/>
              </w:rPr>
              <w:t>PUT</w:t>
            </w:r>
          </w:p>
        </w:tc>
        <w:tc>
          <w:tcPr>
            <w:tcW w:w="18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E5F48" w14:textId="77777777" w:rsidR="009554EA" w:rsidRDefault="00000000">
            <w:r>
              <w:rPr>
                <w:sz w:val="18"/>
              </w:rPr>
              <w:t>/api/contents/{id}</w:t>
            </w:r>
          </w:p>
        </w:tc>
        <w:tc>
          <w:tcPr>
            <w:tcW w:w="184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6A3B87" w14:textId="77777777" w:rsidR="009554EA" w:rsidRDefault="00000000">
            <w:r>
              <w:rPr>
                <w:sz w:val="18"/>
              </w:rPr>
              <w:t>ContentRequest (JSON)</w:t>
            </w:r>
          </w:p>
        </w:tc>
        <w:tc>
          <w:tcPr>
            <w:tcW w:w="221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A72F3" w14:textId="77777777" w:rsidR="009554EA" w:rsidRDefault="00000000">
            <w:r>
              <w:rPr>
                <w:sz w:val="18"/>
              </w:rPr>
              <w:t>ContentResponse</w:t>
            </w:r>
          </w:p>
        </w:tc>
        <w:tc>
          <w:tcPr>
            <w:tcW w:w="147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8A401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87809" w14:textId="77777777" w:rsidR="009554EA" w:rsidRDefault="00000000">
            <w:r>
              <w:rPr>
                <w:sz w:val="18"/>
              </w:rPr>
              <w:t>Updates content block metadata &amp; URLs.</w:t>
            </w:r>
          </w:p>
        </w:tc>
      </w:tr>
      <w:tr w:rsidR="009554EA" w14:paraId="3090917F" w14:textId="77777777" w:rsidTr="00F66478">
        <w:tc>
          <w:tcPr>
            <w:tcW w:w="1417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BC6D0" w14:textId="77777777" w:rsidR="009554EA" w:rsidRDefault="00000000">
            <w:r>
              <w:rPr>
                <w:sz w:val="18"/>
              </w:rPr>
              <w:t>DELETE</w:t>
            </w:r>
          </w:p>
        </w:tc>
        <w:tc>
          <w:tcPr>
            <w:tcW w:w="1843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70B61" w14:textId="77777777" w:rsidR="009554EA" w:rsidRDefault="00000000">
            <w:r>
              <w:rPr>
                <w:sz w:val="18"/>
              </w:rPr>
              <w:t>/api/contents/{id}</w:t>
            </w:r>
          </w:p>
        </w:tc>
        <w:tc>
          <w:tcPr>
            <w:tcW w:w="184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C5EB5" w14:textId="77777777" w:rsidR="009554EA" w:rsidRDefault="00000000">
            <w:r>
              <w:rPr>
                <w:sz w:val="18"/>
              </w:rPr>
              <w:t>—</w:t>
            </w:r>
          </w:p>
        </w:tc>
        <w:tc>
          <w:tcPr>
            <w:tcW w:w="2211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A10C1" w14:textId="77777777" w:rsidR="009554EA" w:rsidRDefault="00000000">
            <w:r>
              <w:rPr>
                <w:sz w:val="18"/>
              </w:rPr>
              <w:t>Void</w:t>
            </w:r>
          </w:p>
        </w:tc>
        <w:tc>
          <w:tcPr>
            <w:tcW w:w="1477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1B57F" w14:textId="77777777" w:rsidR="009554EA" w:rsidRDefault="00000000">
            <w:r>
              <w:rPr>
                <w:sz w:val="18"/>
              </w:rPr>
              <w:t>None</w:t>
            </w:r>
          </w:p>
        </w:tc>
        <w:tc>
          <w:tcPr>
            <w:tcW w:w="226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CACDD" w14:textId="77777777" w:rsidR="009554EA" w:rsidRDefault="00000000">
            <w:r>
              <w:rPr>
                <w:sz w:val="18"/>
              </w:rPr>
              <w:t>Removes content block.</w:t>
            </w:r>
          </w:p>
        </w:tc>
      </w:tr>
    </w:tbl>
    <w:p w14:paraId="352A8EAD" w14:textId="77777777" w:rsidR="009554EA" w:rsidRDefault="009554EA"/>
    <w:p w14:paraId="3CB05F03" w14:textId="77777777" w:rsidR="009554EA" w:rsidRDefault="00000000">
      <w:pPr>
        <w:pStyle w:val="Heading2"/>
      </w:pPr>
      <w:r>
        <w:t>JSON Request Example</w:t>
      </w:r>
    </w:p>
    <w:p w14:paraId="5539B999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"title": "Adding JWT Dependencies",</w:t>
      </w:r>
      <w:r>
        <w:rPr>
          <w:rFonts w:ascii="Consolas" w:hAnsi="Consolas"/>
          <w:sz w:val="18"/>
        </w:rPr>
        <w:br/>
        <w:t xml:space="preserve">  "content": "Add jjwt-api to your pom.xml file",</w:t>
      </w:r>
      <w:r>
        <w:rPr>
          <w:rFonts w:ascii="Consolas" w:hAnsi="Consolas"/>
          <w:sz w:val="18"/>
        </w:rPr>
        <w:br/>
        <w:t xml:space="preserve">  "videoUrl": "https://youtube.com/watch?v=jwt-pom",</w:t>
      </w:r>
      <w:r>
        <w:rPr>
          <w:rFonts w:ascii="Consolas" w:hAnsi="Consolas"/>
          <w:sz w:val="18"/>
        </w:rPr>
        <w:br/>
        <w:t xml:space="preserve">  "pdfUrl": "https://storage.example.com/jwt-setup-guide.pdf",</w:t>
      </w:r>
      <w:r>
        <w:rPr>
          <w:rFonts w:ascii="Consolas" w:hAnsi="Consolas"/>
          <w:sz w:val="18"/>
        </w:rPr>
        <w:br/>
        <w:t xml:space="preserve">  "blockType": "TEXT",</w:t>
      </w:r>
      <w:r>
        <w:rPr>
          <w:rFonts w:ascii="Consolas" w:hAnsi="Consolas"/>
          <w:sz w:val="18"/>
        </w:rPr>
        <w:br/>
        <w:t xml:space="preserve">  "imageUrl": "https://storage.example.com/jwt-dependency.png",</w:t>
      </w:r>
      <w:r>
        <w:rPr>
          <w:rFonts w:ascii="Consolas" w:hAnsi="Consolas"/>
          <w:sz w:val="18"/>
        </w:rPr>
        <w:br/>
        <w:t xml:space="preserve">  "subModuleId": 801</w:t>
      </w:r>
      <w:r>
        <w:rPr>
          <w:rFonts w:ascii="Consolas" w:hAnsi="Consolas"/>
          <w:sz w:val="18"/>
        </w:rPr>
        <w:br/>
        <w:t>}</w:t>
      </w:r>
    </w:p>
    <w:p w14:paraId="229215AD" w14:textId="77777777" w:rsidR="009554EA" w:rsidRDefault="00000000">
      <w:pPr>
        <w:pStyle w:val="Heading2"/>
      </w:pPr>
      <w:r>
        <w:t>JSON Response Example</w:t>
      </w:r>
    </w:p>
    <w:p w14:paraId="59564152" w14:textId="77777777" w:rsidR="009554EA" w:rsidRDefault="00000000">
      <w:pPr>
        <w:ind w:left="72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"Content created successfully",</w:t>
      </w:r>
      <w:r>
        <w:rPr>
          <w:rFonts w:ascii="Consolas" w:hAnsi="Consolas"/>
          <w:sz w:val="18"/>
        </w:rPr>
        <w:br/>
        <w:t xml:space="preserve">  "status": 201,</w:t>
      </w:r>
      <w:r>
        <w:rPr>
          <w:rFonts w:ascii="Consolas" w:hAnsi="Consolas"/>
          <w:sz w:val="18"/>
        </w:rPr>
        <w:br/>
        <w:t xml:space="preserve">  "data": {</w:t>
      </w:r>
      <w:r>
        <w:rPr>
          <w:rFonts w:ascii="Consolas" w:hAnsi="Consolas"/>
          <w:sz w:val="18"/>
        </w:rPr>
        <w:br/>
        <w:t xml:space="preserve">    "id": 1201,</w:t>
      </w:r>
      <w:r>
        <w:rPr>
          <w:rFonts w:ascii="Consolas" w:hAnsi="Consolas"/>
          <w:sz w:val="18"/>
        </w:rPr>
        <w:br/>
        <w:t xml:space="preserve">    "title": "Adding JWT Dependencies",</w:t>
      </w:r>
      <w:r>
        <w:rPr>
          <w:rFonts w:ascii="Consolas" w:hAnsi="Consolas"/>
          <w:sz w:val="18"/>
        </w:rPr>
        <w:br/>
        <w:t xml:space="preserve">    "content": "Add jjwt-api to your pom.xml file",</w:t>
      </w:r>
      <w:r>
        <w:rPr>
          <w:rFonts w:ascii="Consolas" w:hAnsi="Consolas"/>
          <w:sz w:val="18"/>
        </w:rPr>
        <w:br/>
        <w:t xml:space="preserve">    "videoUrl": "https://youtube.com/watch?v=jwt-pom",</w:t>
      </w:r>
      <w:r>
        <w:rPr>
          <w:rFonts w:ascii="Consolas" w:hAnsi="Consolas"/>
          <w:sz w:val="18"/>
        </w:rPr>
        <w:br/>
        <w:t xml:space="preserve">    "pdfUrl": "https://storage.example.com/jwt-setup-guide.pdf",</w:t>
      </w:r>
      <w:r>
        <w:rPr>
          <w:rFonts w:ascii="Consolas" w:hAnsi="Consolas"/>
          <w:sz w:val="18"/>
        </w:rPr>
        <w:br/>
        <w:t xml:space="preserve">    "blockType": "TEXT",</w:t>
      </w:r>
      <w:r>
        <w:rPr>
          <w:rFonts w:ascii="Consolas" w:hAnsi="Consolas"/>
          <w:sz w:val="18"/>
        </w:rPr>
        <w:br/>
        <w:t xml:space="preserve">    "imageUrl": "https://storage.example.com/jwt-dependency.png",</w:t>
      </w:r>
      <w:r>
        <w:rPr>
          <w:rFonts w:ascii="Consolas" w:hAnsi="Consolas"/>
          <w:sz w:val="18"/>
        </w:rPr>
        <w:br/>
        <w:t xml:space="preserve">    "subModuleId": 801,</w:t>
      </w:r>
      <w:r>
        <w:rPr>
          <w:rFonts w:ascii="Consolas" w:hAnsi="Consolas"/>
          <w:sz w:val="18"/>
        </w:rPr>
        <w:br/>
        <w:t xml:space="preserve">    "subModuleTitle": "JSON Web Token (JWT) Setup"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"timestamp": "2026-08-04T22:36:00"</w:t>
      </w:r>
      <w:r>
        <w:rPr>
          <w:rFonts w:ascii="Consolas" w:hAnsi="Consolas"/>
          <w:sz w:val="18"/>
        </w:rPr>
        <w:br/>
        <w:t>}</w:t>
      </w:r>
    </w:p>
    <w:p w14:paraId="5D14DED3" w14:textId="25E898F8" w:rsidR="009554EA" w:rsidRDefault="009554EA"/>
    <w:sectPr w:rsidR="009554E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174148">
    <w:abstractNumId w:val="8"/>
  </w:num>
  <w:num w:numId="2" w16cid:durableId="640619930">
    <w:abstractNumId w:val="6"/>
  </w:num>
  <w:num w:numId="3" w16cid:durableId="1924949972">
    <w:abstractNumId w:val="5"/>
  </w:num>
  <w:num w:numId="4" w16cid:durableId="2092240225">
    <w:abstractNumId w:val="4"/>
  </w:num>
  <w:num w:numId="5" w16cid:durableId="1686591656">
    <w:abstractNumId w:val="7"/>
  </w:num>
  <w:num w:numId="6" w16cid:durableId="800538682">
    <w:abstractNumId w:val="3"/>
  </w:num>
  <w:num w:numId="7" w16cid:durableId="165444908">
    <w:abstractNumId w:val="2"/>
  </w:num>
  <w:num w:numId="8" w16cid:durableId="1298488256">
    <w:abstractNumId w:val="1"/>
  </w:num>
  <w:num w:numId="9" w16cid:durableId="44095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D7"/>
    <w:rsid w:val="0015074B"/>
    <w:rsid w:val="0029639D"/>
    <w:rsid w:val="002D7C5B"/>
    <w:rsid w:val="00326F90"/>
    <w:rsid w:val="006A4BA7"/>
    <w:rsid w:val="00873F40"/>
    <w:rsid w:val="009554EA"/>
    <w:rsid w:val="009D1A15"/>
    <w:rsid w:val="00AA1D8D"/>
    <w:rsid w:val="00B47730"/>
    <w:rsid w:val="00CB0664"/>
    <w:rsid w:val="00E9515C"/>
    <w:rsid w:val="00F66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962D8"/>
  <w14:defaultImageDpi w14:val="300"/>
  <w15:docId w15:val="{46DF3385-30E2-4D69-9EE8-5A296E37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</Pages>
  <Words>2386</Words>
  <Characters>13604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Mahipal Singh</cp:lastModifiedBy>
  <cp:revision>2</cp:revision>
  <dcterms:created xsi:type="dcterms:W3CDTF">2013-12-23T23:15:00Z</dcterms:created>
  <dcterms:modified xsi:type="dcterms:W3CDTF">2026-08-05T17:48:00Z</dcterms:modified>
  <cp:category/>
</cp:coreProperties>
</file>